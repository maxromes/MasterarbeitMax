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E86FD" w14:textId="77777777" w:rsidR="003112CA" w:rsidRDefault="003112CA">
      <w:pPr>
        <w:rPr>
          <w:lang w:val="de-DE"/>
        </w:rPr>
      </w:pPr>
    </w:p>
    <w:p w14:paraId="51B7EDA3" w14:textId="77777777" w:rsidR="009030B1" w:rsidRDefault="009030B1">
      <w:pPr>
        <w:rPr>
          <w:lang w:val="de-DE"/>
        </w:rPr>
      </w:pPr>
    </w:p>
    <w:p w14:paraId="7BB893AA" w14:textId="77777777" w:rsidR="009030B1" w:rsidRPr="009030B1" w:rsidRDefault="009030B1" w:rsidP="009030B1">
      <w:pPr>
        <w:rPr>
          <w:lang w:val="de-DE"/>
        </w:rPr>
      </w:pPr>
      <w:r w:rsidRPr="009030B1">
        <w:rPr>
          <w:b/>
          <w:bCs/>
          <w:lang w:val="de-DE"/>
        </w:rPr>
        <w:t>Legende</w:t>
      </w:r>
    </w:p>
    <w:p w14:paraId="7305D93D" w14:textId="77777777" w:rsidR="009030B1" w:rsidRPr="009030B1" w:rsidRDefault="009030B1" w:rsidP="009030B1">
      <w:pPr>
        <w:numPr>
          <w:ilvl w:val="0"/>
          <w:numId w:val="10"/>
        </w:numPr>
        <w:rPr>
          <w:lang w:val="de-DE"/>
        </w:rPr>
      </w:pPr>
      <w:r w:rsidRPr="009030B1">
        <w:rPr>
          <w:rFonts w:ascii="Segoe UI Emoji" w:hAnsi="Segoe UI Emoji" w:cs="Segoe UI Emoji"/>
          <w:lang w:val="de-DE"/>
        </w:rPr>
        <w:t>🟢</w:t>
      </w:r>
      <w:r w:rsidRPr="009030B1">
        <w:rPr>
          <w:lang w:val="de-DE"/>
        </w:rPr>
        <w:t xml:space="preserve"> = hauptsächlich Algen</w:t>
      </w:r>
    </w:p>
    <w:p w14:paraId="426BFC5C" w14:textId="77777777" w:rsidR="009030B1" w:rsidRPr="009030B1" w:rsidRDefault="009030B1" w:rsidP="009030B1">
      <w:pPr>
        <w:numPr>
          <w:ilvl w:val="0"/>
          <w:numId w:val="10"/>
        </w:numPr>
        <w:rPr>
          <w:lang w:val="de-DE"/>
        </w:rPr>
      </w:pPr>
      <w:r w:rsidRPr="009030B1">
        <w:rPr>
          <w:rFonts w:ascii="Segoe UI Emoji" w:hAnsi="Segoe UI Emoji" w:cs="Segoe UI Emoji"/>
          <w:lang w:val="de-DE"/>
        </w:rPr>
        <w:t>🔵</w:t>
      </w:r>
      <w:r w:rsidRPr="009030B1">
        <w:rPr>
          <w:lang w:val="de-DE"/>
        </w:rPr>
        <w:t xml:space="preserve"> = hauptsächlich Fisch</w:t>
      </w:r>
    </w:p>
    <w:p w14:paraId="43BD315C" w14:textId="77777777" w:rsidR="009030B1" w:rsidRPr="009030B1" w:rsidRDefault="009030B1" w:rsidP="009030B1">
      <w:pPr>
        <w:numPr>
          <w:ilvl w:val="0"/>
          <w:numId w:val="10"/>
        </w:numPr>
        <w:rPr>
          <w:lang w:val="de-DE"/>
        </w:rPr>
      </w:pPr>
      <w:r w:rsidRPr="009030B1">
        <w:rPr>
          <w:rFonts w:ascii="Segoe UI Emoji" w:hAnsi="Segoe UI Emoji" w:cs="Segoe UI Emoji"/>
          <w:lang w:val="de-DE"/>
        </w:rPr>
        <w:t>🟠</w:t>
      </w:r>
      <w:r w:rsidRPr="009030B1">
        <w:rPr>
          <w:lang w:val="de-DE"/>
        </w:rPr>
        <w:t xml:space="preserve"> = hauptsächlich Wirbellose</w:t>
      </w:r>
    </w:p>
    <w:p w14:paraId="4C1B6B64" w14:textId="77777777" w:rsidR="009030B1" w:rsidRPr="009030B1" w:rsidRDefault="009030B1" w:rsidP="009030B1">
      <w:pPr>
        <w:numPr>
          <w:ilvl w:val="0"/>
          <w:numId w:val="10"/>
        </w:numPr>
        <w:rPr>
          <w:lang w:val="de-DE"/>
        </w:rPr>
      </w:pPr>
      <w:r w:rsidRPr="009030B1">
        <w:rPr>
          <w:rFonts w:ascii="Segoe UI Emoji" w:hAnsi="Segoe UI Emoji" w:cs="Segoe UI Emoji"/>
          <w:lang w:val="de-DE"/>
        </w:rPr>
        <w:t>🟣</w:t>
      </w:r>
      <w:r w:rsidRPr="009030B1">
        <w:rPr>
          <w:lang w:val="de-DE"/>
        </w:rPr>
        <w:t xml:space="preserve"> = hauptsächlich Plankton</w:t>
      </w:r>
    </w:p>
    <w:p w14:paraId="52F3B46B" w14:textId="77777777" w:rsidR="009030B1" w:rsidRPr="009030B1" w:rsidRDefault="009030B1" w:rsidP="009030B1">
      <w:pPr>
        <w:numPr>
          <w:ilvl w:val="0"/>
          <w:numId w:val="10"/>
        </w:numPr>
        <w:rPr>
          <w:lang w:val="de-DE"/>
        </w:rPr>
      </w:pPr>
      <w:r w:rsidRPr="009030B1">
        <w:rPr>
          <w:rFonts w:ascii="Segoe UI Emoji" w:hAnsi="Segoe UI Emoji" w:cs="Segoe UI Emoji"/>
          <w:lang w:val="de-DE"/>
        </w:rPr>
        <w:t>🟡</w:t>
      </w:r>
      <w:r w:rsidRPr="009030B1">
        <w:rPr>
          <w:lang w:val="de-DE"/>
        </w:rPr>
        <w:t xml:space="preserve"> = opportunistisch / omnivor</w:t>
      </w:r>
    </w:p>
    <w:p w14:paraId="6A5D4595" w14:textId="77777777" w:rsidR="009030B1" w:rsidRPr="009030B1" w:rsidRDefault="009030B1" w:rsidP="009030B1">
      <w:pPr>
        <w:numPr>
          <w:ilvl w:val="0"/>
          <w:numId w:val="10"/>
        </w:numPr>
        <w:rPr>
          <w:lang w:val="de-DE"/>
        </w:rPr>
      </w:pPr>
      <w:r w:rsidRPr="009030B1">
        <w:rPr>
          <w:rFonts w:ascii="Segoe UI Emoji" w:hAnsi="Segoe UI Emoji" w:cs="Segoe UI Emoji"/>
          <w:lang w:val="de-DE"/>
        </w:rPr>
        <w:t>⚠️</w:t>
      </w:r>
      <w:r w:rsidRPr="009030B1">
        <w:rPr>
          <w:lang w:val="de-DE"/>
        </w:rPr>
        <w:t xml:space="preserve"> = starke Unterschiede innerhalb der Gruppe</w:t>
      </w:r>
    </w:p>
    <w:p w14:paraId="174367BB" w14:textId="77777777" w:rsidR="009030B1" w:rsidRPr="009030B1" w:rsidRDefault="00000000" w:rsidP="009030B1">
      <w:pPr>
        <w:rPr>
          <w:lang w:val="de-DE"/>
        </w:rPr>
      </w:pPr>
      <w:r>
        <w:rPr>
          <w:lang w:val="de-DE"/>
        </w:rPr>
        <w:pict w14:anchorId="2614817E">
          <v:rect id="_x0000_i1025" style="width:0;height:1.5pt" o:hralign="center" o:hrstd="t" o:hr="t" fillcolor="#a0a0a0" stroked="f"/>
        </w:pict>
      </w:r>
    </w:p>
    <w:p w14:paraId="0FEF3B6A" w14:textId="77777777" w:rsidR="009030B1" w:rsidRPr="009030B1" w:rsidRDefault="009030B1" w:rsidP="009030B1">
      <w:pPr>
        <w:rPr>
          <w:b/>
          <w:bCs/>
          <w:lang w:val="de-DE"/>
        </w:rPr>
      </w:pPr>
      <w:r w:rsidRPr="009030B1">
        <w:rPr>
          <w:rFonts w:ascii="Segoe UI Emoji" w:hAnsi="Segoe UI Emoji" w:cs="Segoe UI Emoji"/>
          <w:b/>
          <w:bCs/>
          <w:lang w:val="de-DE"/>
        </w:rPr>
        <w:t>🐠</w:t>
      </w:r>
      <w:r w:rsidRPr="009030B1">
        <w:rPr>
          <w:b/>
          <w:bCs/>
          <w:lang w:val="de-DE"/>
        </w:rPr>
        <w:t xml:space="preserve"> Ernährung von Rifffamilien in Tansania (Tabelle)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9"/>
        <w:gridCol w:w="2237"/>
        <w:gridCol w:w="1283"/>
        <w:gridCol w:w="2751"/>
      </w:tblGrid>
      <w:tr w:rsidR="009030B1" w:rsidRPr="009030B1" w14:paraId="777E02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C71A1C" w14:textId="77777777" w:rsidR="009030B1" w:rsidRPr="009030B1" w:rsidRDefault="009030B1" w:rsidP="009030B1">
            <w:pPr>
              <w:rPr>
                <w:b/>
                <w:bCs/>
                <w:lang w:val="de-DE"/>
              </w:rPr>
            </w:pPr>
            <w:r w:rsidRPr="009030B1">
              <w:rPr>
                <w:b/>
                <w:bCs/>
                <w:lang w:val="de-DE"/>
              </w:rPr>
              <w:t>Gruppe / Familie</w:t>
            </w:r>
          </w:p>
        </w:tc>
        <w:tc>
          <w:tcPr>
            <w:tcW w:w="0" w:type="auto"/>
            <w:vAlign w:val="center"/>
            <w:hideMark/>
          </w:tcPr>
          <w:p w14:paraId="5C41A4BF" w14:textId="77777777" w:rsidR="009030B1" w:rsidRPr="009030B1" w:rsidRDefault="009030B1" w:rsidP="009030B1">
            <w:pPr>
              <w:rPr>
                <w:b/>
                <w:bCs/>
                <w:lang w:val="de-DE"/>
              </w:rPr>
            </w:pPr>
            <w:r w:rsidRPr="009030B1">
              <w:rPr>
                <w:b/>
                <w:bCs/>
                <w:lang w:val="de-DE"/>
              </w:rPr>
              <w:t>Hauptnahrung</w:t>
            </w:r>
          </w:p>
        </w:tc>
        <w:tc>
          <w:tcPr>
            <w:tcW w:w="0" w:type="auto"/>
            <w:vAlign w:val="center"/>
            <w:hideMark/>
          </w:tcPr>
          <w:p w14:paraId="5D5A27E6" w14:textId="77777777" w:rsidR="009030B1" w:rsidRPr="009030B1" w:rsidRDefault="009030B1" w:rsidP="009030B1">
            <w:pPr>
              <w:rPr>
                <w:b/>
                <w:bCs/>
                <w:lang w:val="de-DE"/>
              </w:rPr>
            </w:pPr>
            <w:r w:rsidRPr="009030B1">
              <w:rPr>
                <w:b/>
                <w:bCs/>
                <w:lang w:val="de-DE"/>
              </w:rPr>
              <w:t>Einordnung</w:t>
            </w:r>
          </w:p>
        </w:tc>
        <w:tc>
          <w:tcPr>
            <w:tcW w:w="0" w:type="auto"/>
            <w:vAlign w:val="center"/>
            <w:hideMark/>
          </w:tcPr>
          <w:p w14:paraId="66B98DB3" w14:textId="77777777" w:rsidR="009030B1" w:rsidRPr="009030B1" w:rsidRDefault="009030B1" w:rsidP="009030B1">
            <w:pPr>
              <w:rPr>
                <w:b/>
                <w:bCs/>
                <w:lang w:val="de-DE"/>
              </w:rPr>
            </w:pPr>
            <w:r w:rsidRPr="009030B1">
              <w:rPr>
                <w:b/>
                <w:bCs/>
                <w:lang w:val="de-DE"/>
              </w:rPr>
              <w:t>Hinweise / Unterschiede</w:t>
            </w:r>
          </w:p>
        </w:tc>
      </w:tr>
      <w:tr w:rsidR="009030B1" w:rsidRPr="009030B1" w14:paraId="153A61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255EB" w14:textId="77777777" w:rsidR="009030B1" w:rsidRPr="009030B1" w:rsidRDefault="009030B1" w:rsidP="009030B1">
            <w:pPr>
              <w:rPr>
                <w:lang w:val="de-DE"/>
              </w:rPr>
            </w:pPr>
            <w:proofErr w:type="spellStart"/>
            <w:r w:rsidRPr="009030B1">
              <w:rPr>
                <w:lang w:val="de-DE"/>
              </w:rPr>
              <w:t>Blennies</w:t>
            </w:r>
            <w:proofErr w:type="spellEnd"/>
            <w:r w:rsidRPr="009030B1">
              <w:rPr>
                <w:lang w:val="de-DE"/>
              </w:rPr>
              <w:t xml:space="preserve"> (</w:t>
            </w:r>
            <w:proofErr w:type="spellStart"/>
            <w:r w:rsidRPr="009030B1">
              <w:rPr>
                <w:lang w:val="de-DE"/>
              </w:rPr>
              <w:t>Blenniidae</w:t>
            </w:r>
            <w:proofErr w:type="spellEnd"/>
            <w:r w:rsidRPr="009030B1">
              <w:rPr>
                <w:lang w:val="de-D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E16F069" w14:textId="77777777" w:rsidR="009030B1" w:rsidRPr="009030B1" w:rsidRDefault="009030B1" w:rsidP="009030B1">
            <w:pPr>
              <w:rPr>
                <w:lang w:val="de-DE"/>
              </w:rPr>
            </w:pPr>
            <w:r w:rsidRPr="009030B1">
              <w:rPr>
                <w:lang w:val="de-DE"/>
              </w:rPr>
              <w:t>Mikroalgen, Detritus</w:t>
            </w:r>
          </w:p>
        </w:tc>
        <w:tc>
          <w:tcPr>
            <w:tcW w:w="0" w:type="auto"/>
            <w:vAlign w:val="center"/>
            <w:hideMark/>
          </w:tcPr>
          <w:p w14:paraId="5111D664" w14:textId="77777777" w:rsidR="009030B1" w:rsidRPr="009030B1" w:rsidRDefault="009030B1" w:rsidP="009030B1">
            <w:pPr>
              <w:rPr>
                <w:lang w:val="de-DE"/>
              </w:rPr>
            </w:pPr>
            <w:r w:rsidRPr="009030B1">
              <w:rPr>
                <w:rFonts w:ascii="Segoe UI Emoji" w:hAnsi="Segoe UI Emoji" w:cs="Segoe UI Emoji"/>
                <w:lang w:val="de-DE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345AAA0C" w14:textId="77777777" w:rsidR="009030B1" w:rsidRPr="009030B1" w:rsidRDefault="009030B1" w:rsidP="009030B1">
            <w:pPr>
              <w:rPr>
                <w:lang w:val="de-DE"/>
              </w:rPr>
            </w:pPr>
            <w:r w:rsidRPr="009030B1">
              <w:rPr>
                <w:lang w:val="de-DE"/>
              </w:rPr>
              <w:t xml:space="preserve">Mehrheit herbivor, wenige </w:t>
            </w:r>
            <w:proofErr w:type="spellStart"/>
            <w:r w:rsidRPr="009030B1">
              <w:rPr>
                <w:lang w:val="de-DE"/>
              </w:rPr>
              <w:t>Invertivoren</w:t>
            </w:r>
            <w:proofErr w:type="spellEnd"/>
          </w:p>
        </w:tc>
      </w:tr>
      <w:tr w:rsidR="009030B1" w:rsidRPr="009030B1" w14:paraId="03109D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C69B5" w14:textId="77777777" w:rsidR="009030B1" w:rsidRPr="009030B1" w:rsidRDefault="009030B1" w:rsidP="009030B1">
            <w:pPr>
              <w:rPr>
                <w:lang w:val="de-DE"/>
              </w:rPr>
            </w:pPr>
            <w:proofErr w:type="spellStart"/>
            <w:r w:rsidRPr="009030B1">
              <w:rPr>
                <w:lang w:val="de-DE"/>
              </w:rPr>
              <w:t>Cardinalfishes</w:t>
            </w:r>
            <w:proofErr w:type="spellEnd"/>
            <w:r w:rsidRPr="009030B1">
              <w:rPr>
                <w:lang w:val="de-DE"/>
              </w:rPr>
              <w:t xml:space="preserve"> (</w:t>
            </w:r>
            <w:proofErr w:type="spellStart"/>
            <w:r w:rsidRPr="009030B1">
              <w:rPr>
                <w:lang w:val="de-DE"/>
              </w:rPr>
              <w:t>Apogonidae</w:t>
            </w:r>
            <w:proofErr w:type="spellEnd"/>
            <w:r w:rsidRPr="009030B1">
              <w:rPr>
                <w:lang w:val="de-D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63033A7" w14:textId="77777777" w:rsidR="009030B1" w:rsidRPr="009030B1" w:rsidRDefault="009030B1" w:rsidP="009030B1">
            <w:pPr>
              <w:rPr>
                <w:lang w:val="de-DE"/>
              </w:rPr>
            </w:pPr>
            <w:r w:rsidRPr="009030B1">
              <w:rPr>
                <w:lang w:val="de-DE"/>
              </w:rPr>
              <w:t>Zooplankton</w:t>
            </w:r>
          </w:p>
        </w:tc>
        <w:tc>
          <w:tcPr>
            <w:tcW w:w="0" w:type="auto"/>
            <w:vAlign w:val="center"/>
            <w:hideMark/>
          </w:tcPr>
          <w:p w14:paraId="023A3A8E" w14:textId="77777777" w:rsidR="009030B1" w:rsidRPr="009030B1" w:rsidRDefault="009030B1" w:rsidP="009030B1">
            <w:pPr>
              <w:rPr>
                <w:lang w:val="de-DE"/>
              </w:rPr>
            </w:pPr>
            <w:r w:rsidRPr="009030B1">
              <w:rPr>
                <w:rFonts w:ascii="Segoe UI Emoji" w:hAnsi="Segoe UI Emoji" w:cs="Segoe UI Emoji"/>
                <w:lang w:val="de-DE"/>
              </w:rPr>
              <w:t>🟣</w:t>
            </w:r>
          </w:p>
        </w:tc>
        <w:tc>
          <w:tcPr>
            <w:tcW w:w="0" w:type="auto"/>
            <w:vAlign w:val="center"/>
            <w:hideMark/>
          </w:tcPr>
          <w:p w14:paraId="0EE5057F" w14:textId="77777777" w:rsidR="009030B1" w:rsidRPr="009030B1" w:rsidRDefault="009030B1" w:rsidP="009030B1">
            <w:pPr>
              <w:rPr>
                <w:lang w:val="de-DE"/>
              </w:rPr>
            </w:pPr>
            <w:r w:rsidRPr="009030B1">
              <w:rPr>
                <w:lang w:val="de-DE"/>
              </w:rPr>
              <w:t>Nachtaktiv</w:t>
            </w:r>
          </w:p>
        </w:tc>
      </w:tr>
      <w:tr w:rsidR="009030B1" w:rsidRPr="009030B1" w14:paraId="6641C1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8EE7C" w14:textId="77777777" w:rsidR="009030B1" w:rsidRPr="009030B1" w:rsidRDefault="009030B1" w:rsidP="009030B1">
            <w:pPr>
              <w:rPr>
                <w:lang w:val="de-DE"/>
              </w:rPr>
            </w:pPr>
            <w:proofErr w:type="spellStart"/>
            <w:r w:rsidRPr="009030B1">
              <w:rPr>
                <w:lang w:val="de-DE"/>
              </w:rPr>
              <w:t>Cephalopoda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61D0BB" w14:textId="77777777" w:rsidR="009030B1" w:rsidRPr="009030B1" w:rsidRDefault="009030B1" w:rsidP="009030B1">
            <w:pPr>
              <w:rPr>
                <w:lang w:val="de-DE"/>
              </w:rPr>
            </w:pPr>
            <w:r w:rsidRPr="009030B1">
              <w:rPr>
                <w:lang w:val="de-DE"/>
              </w:rPr>
              <w:t>Krebse, Fische, Mollusken</w:t>
            </w:r>
          </w:p>
        </w:tc>
        <w:tc>
          <w:tcPr>
            <w:tcW w:w="0" w:type="auto"/>
            <w:vAlign w:val="center"/>
            <w:hideMark/>
          </w:tcPr>
          <w:p w14:paraId="3C9183EE" w14:textId="77777777" w:rsidR="009030B1" w:rsidRPr="009030B1" w:rsidRDefault="009030B1" w:rsidP="009030B1">
            <w:pPr>
              <w:rPr>
                <w:lang w:val="de-DE"/>
              </w:rPr>
            </w:pPr>
            <w:r w:rsidRPr="009030B1">
              <w:rPr>
                <w:rFonts w:ascii="Segoe UI Emoji" w:hAnsi="Segoe UI Emoji" w:cs="Segoe UI Emoji"/>
                <w:lang w:val="de-DE"/>
              </w:rPr>
              <w:t>🔵🟠</w:t>
            </w:r>
          </w:p>
        </w:tc>
        <w:tc>
          <w:tcPr>
            <w:tcW w:w="0" w:type="auto"/>
            <w:vAlign w:val="center"/>
            <w:hideMark/>
          </w:tcPr>
          <w:p w14:paraId="357F0DD0" w14:textId="77777777" w:rsidR="009030B1" w:rsidRPr="009030B1" w:rsidRDefault="009030B1" w:rsidP="009030B1">
            <w:pPr>
              <w:rPr>
                <w:lang w:val="de-DE"/>
              </w:rPr>
            </w:pPr>
            <w:r w:rsidRPr="009030B1">
              <w:rPr>
                <w:lang w:val="de-DE"/>
              </w:rPr>
              <w:t>Aktive Prädatoren</w:t>
            </w:r>
          </w:p>
        </w:tc>
      </w:tr>
      <w:tr w:rsidR="009030B1" w:rsidRPr="009030B1" w14:paraId="2BD806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96104" w14:textId="77777777" w:rsidR="009030B1" w:rsidRPr="009030B1" w:rsidRDefault="009030B1" w:rsidP="009030B1">
            <w:pPr>
              <w:rPr>
                <w:lang w:val="de-DE"/>
              </w:rPr>
            </w:pPr>
            <w:proofErr w:type="spellStart"/>
            <w:r w:rsidRPr="009030B1">
              <w:rPr>
                <w:lang w:val="de-DE"/>
              </w:rPr>
              <w:t>Angelfishes</w:t>
            </w:r>
            <w:proofErr w:type="spellEnd"/>
            <w:r w:rsidRPr="009030B1">
              <w:rPr>
                <w:lang w:val="de-DE"/>
              </w:rPr>
              <w:t xml:space="preserve"> (</w:t>
            </w:r>
            <w:proofErr w:type="spellStart"/>
            <w:r w:rsidRPr="009030B1">
              <w:rPr>
                <w:lang w:val="de-DE"/>
              </w:rPr>
              <w:t>Pomacanthidae</w:t>
            </w:r>
            <w:proofErr w:type="spellEnd"/>
            <w:r w:rsidRPr="009030B1">
              <w:rPr>
                <w:lang w:val="de-D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9CB879A" w14:textId="77777777" w:rsidR="009030B1" w:rsidRPr="009030B1" w:rsidRDefault="009030B1" w:rsidP="009030B1">
            <w:pPr>
              <w:rPr>
                <w:lang w:val="de-DE"/>
              </w:rPr>
            </w:pPr>
            <w:r w:rsidRPr="009030B1">
              <w:rPr>
                <w:lang w:val="de-DE"/>
              </w:rPr>
              <w:t>Schwämme, Algen</w:t>
            </w:r>
          </w:p>
        </w:tc>
        <w:tc>
          <w:tcPr>
            <w:tcW w:w="0" w:type="auto"/>
            <w:vAlign w:val="center"/>
            <w:hideMark/>
          </w:tcPr>
          <w:p w14:paraId="101E2525" w14:textId="77777777" w:rsidR="009030B1" w:rsidRPr="009030B1" w:rsidRDefault="009030B1" w:rsidP="009030B1">
            <w:pPr>
              <w:rPr>
                <w:lang w:val="de-DE"/>
              </w:rPr>
            </w:pPr>
            <w:r w:rsidRPr="009030B1">
              <w:rPr>
                <w:rFonts w:ascii="Segoe UI Emoji" w:hAnsi="Segoe UI Emoji" w:cs="Segoe UI Emoji"/>
                <w:lang w:val="de-DE"/>
              </w:rPr>
              <w:t>🟠🟢</w:t>
            </w:r>
            <w:r w:rsidRPr="009030B1">
              <w:rPr>
                <w:lang w:val="de-DE"/>
              </w:rPr>
              <w:t xml:space="preserve"> </w:t>
            </w:r>
            <w:r w:rsidRPr="009030B1">
              <w:rPr>
                <w:rFonts w:ascii="Segoe UI Emoji" w:hAnsi="Segoe UI Emoji" w:cs="Segoe UI Emoji"/>
                <w:lang w:val="de-DE"/>
              </w:rPr>
              <w:t>⚠️</w:t>
            </w:r>
          </w:p>
        </w:tc>
        <w:tc>
          <w:tcPr>
            <w:tcW w:w="0" w:type="auto"/>
            <w:vAlign w:val="center"/>
            <w:hideMark/>
          </w:tcPr>
          <w:p w14:paraId="6F83BC34" w14:textId="77777777" w:rsidR="009030B1" w:rsidRPr="009030B1" w:rsidRDefault="009030B1" w:rsidP="009030B1">
            <w:pPr>
              <w:rPr>
                <w:lang w:val="de-DE"/>
              </w:rPr>
            </w:pPr>
            <w:r w:rsidRPr="009030B1">
              <w:rPr>
                <w:lang w:val="de-DE"/>
              </w:rPr>
              <w:t>Arten- &amp; altersabhängig</w:t>
            </w:r>
          </w:p>
        </w:tc>
      </w:tr>
      <w:tr w:rsidR="009030B1" w:rsidRPr="009030B1" w14:paraId="1E41EE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B019B" w14:textId="77777777" w:rsidR="009030B1" w:rsidRPr="009030B1" w:rsidRDefault="009030B1" w:rsidP="009030B1">
            <w:pPr>
              <w:rPr>
                <w:lang w:val="de-DE"/>
              </w:rPr>
            </w:pPr>
            <w:proofErr w:type="spellStart"/>
            <w:r w:rsidRPr="009030B1">
              <w:rPr>
                <w:lang w:val="de-DE"/>
              </w:rPr>
              <w:t>Batfishes</w:t>
            </w:r>
            <w:proofErr w:type="spellEnd"/>
            <w:r w:rsidRPr="009030B1">
              <w:rPr>
                <w:lang w:val="de-DE"/>
              </w:rPr>
              <w:t xml:space="preserve"> (</w:t>
            </w:r>
            <w:proofErr w:type="spellStart"/>
            <w:r w:rsidRPr="009030B1">
              <w:rPr>
                <w:lang w:val="de-DE"/>
              </w:rPr>
              <w:t>Ephippidae</w:t>
            </w:r>
            <w:proofErr w:type="spellEnd"/>
            <w:r w:rsidRPr="009030B1">
              <w:rPr>
                <w:lang w:val="de-D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4C96430" w14:textId="77777777" w:rsidR="009030B1" w:rsidRPr="009030B1" w:rsidRDefault="009030B1" w:rsidP="009030B1">
            <w:pPr>
              <w:rPr>
                <w:lang w:val="de-DE"/>
              </w:rPr>
            </w:pPr>
            <w:r w:rsidRPr="009030B1">
              <w:rPr>
                <w:lang w:val="de-DE"/>
              </w:rPr>
              <w:t>Algen, Wirbellose</w:t>
            </w:r>
          </w:p>
        </w:tc>
        <w:tc>
          <w:tcPr>
            <w:tcW w:w="0" w:type="auto"/>
            <w:vAlign w:val="center"/>
            <w:hideMark/>
          </w:tcPr>
          <w:p w14:paraId="3D1546DA" w14:textId="77777777" w:rsidR="009030B1" w:rsidRPr="009030B1" w:rsidRDefault="009030B1" w:rsidP="009030B1">
            <w:pPr>
              <w:rPr>
                <w:lang w:val="de-DE"/>
              </w:rPr>
            </w:pPr>
            <w:r w:rsidRPr="009030B1">
              <w:rPr>
                <w:rFonts w:ascii="Segoe UI Emoji" w:hAnsi="Segoe UI Emoji" w:cs="Segoe UI Emoji"/>
                <w:lang w:val="de-DE"/>
              </w:rPr>
              <w:t>🟡</w:t>
            </w:r>
          </w:p>
        </w:tc>
        <w:tc>
          <w:tcPr>
            <w:tcW w:w="0" w:type="auto"/>
            <w:vAlign w:val="center"/>
            <w:hideMark/>
          </w:tcPr>
          <w:p w14:paraId="744BE29F" w14:textId="77777777" w:rsidR="009030B1" w:rsidRPr="009030B1" w:rsidRDefault="009030B1" w:rsidP="009030B1">
            <w:pPr>
              <w:rPr>
                <w:lang w:val="de-DE"/>
              </w:rPr>
            </w:pPr>
            <w:r w:rsidRPr="009030B1">
              <w:rPr>
                <w:lang w:val="de-DE"/>
              </w:rPr>
              <w:t xml:space="preserve">Juvenile oft </w:t>
            </w:r>
            <w:proofErr w:type="spellStart"/>
            <w:r w:rsidRPr="009030B1">
              <w:rPr>
                <w:lang w:val="de-DE"/>
              </w:rPr>
              <w:t>planktivor</w:t>
            </w:r>
            <w:proofErr w:type="spellEnd"/>
          </w:p>
        </w:tc>
      </w:tr>
      <w:tr w:rsidR="009030B1" w:rsidRPr="009030B1" w14:paraId="684289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E6DF5" w14:textId="77777777" w:rsidR="009030B1" w:rsidRPr="009030B1" w:rsidRDefault="009030B1" w:rsidP="009030B1">
            <w:pPr>
              <w:rPr>
                <w:lang w:val="de-DE"/>
              </w:rPr>
            </w:pPr>
            <w:proofErr w:type="spellStart"/>
            <w:r w:rsidRPr="009030B1">
              <w:rPr>
                <w:lang w:val="de-DE"/>
              </w:rPr>
              <w:t>Butterflyfishes</w:t>
            </w:r>
            <w:proofErr w:type="spellEnd"/>
            <w:r w:rsidRPr="009030B1">
              <w:rPr>
                <w:lang w:val="de-DE"/>
              </w:rPr>
              <w:t xml:space="preserve"> (</w:t>
            </w:r>
            <w:proofErr w:type="spellStart"/>
            <w:r w:rsidRPr="009030B1">
              <w:rPr>
                <w:lang w:val="de-DE"/>
              </w:rPr>
              <w:t>Chaetodontidae</w:t>
            </w:r>
            <w:proofErr w:type="spellEnd"/>
            <w:r w:rsidRPr="009030B1">
              <w:rPr>
                <w:lang w:val="de-D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BAD463D" w14:textId="77777777" w:rsidR="009030B1" w:rsidRPr="009030B1" w:rsidRDefault="009030B1" w:rsidP="009030B1">
            <w:pPr>
              <w:rPr>
                <w:lang w:val="de-DE"/>
              </w:rPr>
            </w:pPr>
            <w:r w:rsidRPr="009030B1">
              <w:rPr>
                <w:lang w:val="de-DE"/>
              </w:rPr>
              <w:t>Korallenpolypen, Invertebraten</w:t>
            </w:r>
          </w:p>
        </w:tc>
        <w:tc>
          <w:tcPr>
            <w:tcW w:w="0" w:type="auto"/>
            <w:vAlign w:val="center"/>
            <w:hideMark/>
          </w:tcPr>
          <w:p w14:paraId="216C8421" w14:textId="77777777" w:rsidR="009030B1" w:rsidRPr="009030B1" w:rsidRDefault="009030B1" w:rsidP="009030B1">
            <w:pPr>
              <w:rPr>
                <w:lang w:val="de-DE"/>
              </w:rPr>
            </w:pPr>
            <w:r w:rsidRPr="009030B1">
              <w:rPr>
                <w:rFonts w:ascii="Segoe UI Emoji" w:hAnsi="Segoe UI Emoji" w:cs="Segoe UI Emoji"/>
                <w:lang w:val="de-DE"/>
              </w:rPr>
              <w:t>🟠</w:t>
            </w:r>
            <w:r w:rsidRPr="009030B1">
              <w:rPr>
                <w:lang w:val="de-DE"/>
              </w:rPr>
              <w:t xml:space="preserve"> </w:t>
            </w:r>
            <w:r w:rsidRPr="009030B1">
              <w:rPr>
                <w:rFonts w:ascii="Segoe UI Emoji" w:hAnsi="Segoe UI Emoji" w:cs="Segoe UI Emoji"/>
                <w:lang w:val="de-DE"/>
              </w:rPr>
              <w:t>🔵</w:t>
            </w:r>
            <w:r w:rsidRPr="009030B1">
              <w:rPr>
                <w:lang w:val="de-DE"/>
              </w:rPr>
              <w:t xml:space="preserve"> </w:t>
            </w:r>
            <w:r w:rsidRPr="009030B1">
              <w:rPr>
                <w:rFonts w:ascii="Segoe UI Emoji" w:hAnsi="Segoe UI Emoji" w:cs="Segoe UI Emoji"/>
                <w:lang w:val="de-DE"/>
              </w:rPr>
              <w:t>⚠️</w:t>
            </w:r>
          </w:p>
        </w:tc>
        <w:tc>
          <w:tcPr>
            <w:tcW w:w="0" w:type="auto"/>
            <w:vAlign w:val="center"/>
            <w:hideMark/>
          </w:tcPr>
          <w:p w14:paraId="5B15A407" w14:textId="77777777" w:rsidR="009030B1" w:rsidRPr="009030B1" w:rsidRDefault="009030B1" w:rsidP="009030B1">
            <w:pPr>
              <w:rPr>
                <w:lang w:val="de-DE"/>
              </w:rPr>
            </w:pPr>
            <w:r w:rsidRPr="009030B1">
              <w:rPr>
                <w:lang w:val="de-DE"/>
              </w:rPr>
              <w:t>Viele Korallenspezialisten</w:t>
            </w:r>
          </w:p>
        </w:tc>
      </w:tr>
      <w:tr w:rsidR="009030B1" w:rsidRPr="009030B1" w14:paraId="76E08A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838E4" w14:textId="77777777" w:rsidR="009030B1" w:rsidRPr="009030B1" w:rsidRDefault="009030B1" w:rsidP="009030B1">
            <w:pPr>
              <w:rPr>
                <w:lang w:val="de-DE"/>
              </w:rPr>
            </w:pPr>
            <w:proofErr w:type="spellStart"/>
            <w:r w:rsidRPr="009030B1">
              <w:rPr>
                <w:lang w:val="de-DE"/>
              </w:rPr>
              <w:t>Eels</w:t>
            </w:r>
            <w:proofErr w:type="spellEnd"/>
            <w:r w:rsidRPr="009030B1">
              <w:rPr>
                <w:lang w:val="de-DE"/>
              </w:rPr>
              <w:t xml:space="preserve"> (</w:t>
            </w:r>
            <w:proofErr w:type="spellStart"/>
            <w:r w:rsidRPr="009030B1">
              <w:rPr>
                <w:lang w:val="de-DE"/>
              </w:rPr>
              <w:t>Muränidae</w:t>
            </w:r>
            <w:proofErr w:type="spellEnd"/>
            <w:r w:rsidRPr="009030B1">
              <w:rPr>
                <w:lang w:val="de-D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F9B5F83" w14:textId="77777777" w:rsidR="009030B1" w:rsidRPr="009030B1" w:rsidRDefault="009030B1" w:rsidP="009030B1">
            <w:pPr>
              <w:rPr>
                <w:lang w:val="de-DE"/>
              </w:rPr>
            </w:pPr>
            <w:r w:rsidRPr="009030B1">
              <w:rPr>
                <w:lang w:val="de-DE"/>
              </w:rPr>
              <w:t>Fische, Krebse</w:t>
            </w:r>
          </w:p>
        </w:tc>
        <w:tc>
          <w:tcPr>
            <w:tcW w:w="0" w:type="auto"/>
            <w:vAlign w:val="center"/>
            <w:hideMark/>
          </w:tcPr>
          <w:p w14:paraId="66AC18E0" w14:textId="77777777" w:rsidR="009030B1" w:rsidRPr="009030B1" w:rsidRDefault="009030B1" w:rsidP="009030B1">
            <w:pPr>
              <w:rPr>
                <w:lang w:val="de-DE"/>
              </w:rPr>
            </w:pPr>
            <w:r w:rsidRPr="009030B1">
              <w:rPr>
                <w:rFonts w:ascii="Segoe UI Emoji" w:hAnsi="Segoe UI Emoji" w:cs="Segoe UI Emoji"/>
                <w:lang w:val="de-DE"/>
              </w:rPr>
              <w:t>🔵</w:t>
            </w:r>
          </w:p>
        </w:tc>
        <w:tc>
          <w:tcPr>
            <w:tcW w:w="0" w:type="auto"/>
            <w:vAlign w:val="center"/>
            <w:hideMark/>
          </w:tcPr>
          <w:p w14:paraId="734345FA" w14:textId="77777777" w:rsidR="009030B1" w:rsidRPr="009030B1" w:rsidRDefault="009030B1" w:rsidP="009030B1">
            <w:pPr>
              <w:rPr>
                <w:lang w:val="de-DE"/>
              </w:rPr>
            </w:pPr>
            <w:r w:rsidRPr="009030B1">
              <w:rPr>
                <w:lang w:val="de-DE"/>
              </w:rPr>
              <w:t>Nachtaktive Räuber</w:t>
            </w:r>
          </w:p>
        </w:tc>
      </w:tr>
      <w:tr w:rsidR="009030B1" w:rsidRPr="009030B1" w14:paraId="3FBB6F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3BB7A" w14:textId="77777777" w:rsidR="009030B1" w:rsidRPr="009030B1" w:rsidRDefault="009030B1" w:rsidP="009030B1">
            <w:pPr>
              <w:rPr>
                <w:lang w:val="de-DE"/>
              </w:rPr>
            </w:pPr>
            <w:proofErr w:type="spellStart"/>
            <w:r w:rsidRPr="009030B1">
              <w:rPr>
                <w:lang w:val="de-DE"/>
              </w:rPr>
              <w:t>Elongate</w:t>
            </w:r>
            <w:proofErr w:type="spellEnd"/>
            <w:r w:rsidRPr="009030B1">
              <w:rPr>
                <w:lang w:val="de-DE"/>
              </w:rPr>
              <w:t xml:space="preserve"> Sand &amp; Burrow </w:t>
            </w:r>
            <w:proofErr w:type="spellStart"/>
            <w:r w:rsidRPr="009030B1">
              <w:rPr>
                <w:lang w:val="de-DE"/>
              </w:rPr>
              <w:t>Dwellers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AC0194" w14:textId="77777777" w:rsidR="009030B1" w:rsidRPr="009030B1" w:rsidRDefault="009030B1" w:rsidP="009030B1">
            <w:pPr>
              <w:rPr>
                <w:lang w:val="de-DE"/>
              </w:rPr>
            </w:pPr>
            <w:r w:rsidRPr="009030B1">
              <w:rPr>
                <w:lang w:val="de-DE"/>
              </w:rPr>
              <w:t>Würmer, Krebstiere</w:t>
            </w:r>
          </w:p>
        </w:tc>
        <w:tc>
          <w:tcPr>
            <w:tcW w:w="0" w:type="auto"/>
            <w:vAlign w:val="center"/>
            <w:hideMark/>
          </w:tcPr>
          <w:p w14:paraId="47C53E77" w14:textId="77777777" w:rsidR="009030B1" w:rsidRPr="009030B1" w:rsidRDefault="009030B1" w:rsidP="009030B1">
            <w:pPr>
              <w:rPr>
                <w:lang w:val="de-DE"/>
              </w:rPr>
            </w:pPr>
            <w:r w:rsidRPr="009030B1">
              <w:rPr>
                <w:rFonts w:ascii="Segoe UI Emoji" w:hAnsi="Segoe UI Emoji" w:cs="Segoe UI Emoji"/>
                <w:lang w:val="de-DE"/>
              </w:rPr>
              <w:t>🟠</w:t>
            </w:r>
          </w:p>
        </w:tc>
        <w:tc>
          <w:tcPr>
            <w:tcW w:w="0" w:type="auto"/>
            <w:vAlign w:val="center"/>
            <w:hideMark/>
          </w:tcPr>
          <w:p w14:paraId="74FA41CE" w14:textId="77777777" w:rsidR="009030B1" w:rsidRPr="009030B1" w:rsidRDefault="009030B1" w:rsidP="009030B1">
            <w:pPr>
              <w:rPr>
                <w:lang w:val="de-DE"/>
              </w:rPr>
            </w:pPr>
            <w:r w:rsidRPr="009030B1">
              <w:rPr>
                <w:lang w:val="de-DE"/>
              </w:rPr>
              <w:t>Sedimentfresser</w:t>
            </w:r>
          </w:p>
        </w:tc>
      </w:tr>
      <w:tr w:rsidR="009030B1" w:rsidRPr="009030B1" w14:paraId="098271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6D36C" w14:textId="77777777" w:rsidR="009030B1" w:rsidRPr="009030B1" w:rsidRDefault="009030B1" w:rsidP="009030B1">
            <w:pPr>
              <w:rPr>
                <w:lang w:val="de-DE"/>
              </w:rPr>
            </w:pPr>
            <w:proofErr w:type="spellStart"/>
            <w:r w:rsidRPr="009030B1">
              <w:rPr>
                <w:lang w:val="de-DE"/>
              </w:rPr>
              <w:lastRenderedPageBreak/>
              <w:t>Gobies</w:t>
            </w:r>
            <w:proofErr w:type="spellEnd"/>
            <w:r w:rsidRPr="009030B1">
              <w:rPr>
                <w:lang w:val="de-DE"/>
              </w:rPr>
              <w:t xml:space="preserve"> (</w:t>
            </w:r>
            <w:proofErr w:type="spellStart"/>
            <w:r w:rsidRPr="009030B1">
              <w:rPr>
                <w:lang w:val="de-DE"/>
              </w:rPr>
              <w:t>Gobiidae</w:t>
            </w:r>
            <w:proofErr w:type="spellEnd"/>
            <w:r w:rsidRPr="009030B1">
              <w:rPr>
                <w:lang w:val="de-D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F09976C" w14:textId="77777777" w:rsidR="009030B1" w:rsidRPr="009030B1" w:rsidRDefault="009030B1" w:rsidP="009030B1">
            <w:pPr>
              <w:rPr>
                <w:lang w:val="de-DE"/>
              </w:rPr>
            </w:pPr>
            <w:r w:rsidRPr="009030B1">
              <w:rPr>
                <w:lang w:val="de-DE"/>
              </w:rPr>
              <w:t>Algen, Plankton, Invertebraten</w:t>
            </w:r>
          </w:p>
        </w:tc>
        <w:tc>
          <w:tcPr>
            <w:tcW w:w="0" w:type="auto"/>
            <w:vAlign w:val="center"/>
            <w:hideMark/>
          </w:tcPr>
          <w:p w14:paraId="0E02E520" w14:textId="77777777" w:rsidR="009030B1" w:rsidRPr="009030B1" w:rsidRDefault="009030B1" w:rsidP="009030B1">
            <w:pPr>
              <w:rPr>
                <w:lang w:val="de-DE"/>
              </w:rPr>
            </w:pPr>
            <w:r w:rsidRPr="009030B1">
              <w:rPr>
                <w:rFonts w:ascii="Segoe UI Emoji" w:hAnsi="Segoe UI Emoji" w:cs="Segoe UI Emoji"/>
                <w:lang w:val="de-DE"/>
              </w:rPr>
              <w:t>🟢🟣🟠</w:t>
            </w:r>
            <w:r w:rsidRPr="009030B1">
              <w:rPr>
                <w:lang w:val="de-DE"/>
              </w:rPr>
              <w:t xml:space="preserve"> </w:t>
            </w:r>
            <w:r w:rsidRPr="009030B1">
              <w:rPr>
                <w:rFonts w:ascii="Segoe UI Emoji" w:hAnsi="Segoe UI Emoji" w:cs="Segoe UI Emoji"/>
                <w:lang w:val="de-DE"/>
              </w:rPr>
              <w:t>⚠️</w:t>
            </w:r>
          </w:p>
        </w:tc>
        <w:tc>
          <w:tcPr>
            <w:tcW w:w="0" w:type="auto"/>
            <w:vAlign w:val="center"/>
            <w:hideMark/>
          </w:tcPr>
          <w:p w14:paraId="201CBCC4" w14:textId="77777777" w:rsidR="009030B1" w:rsidRPr="009030B1" w:rsidRDefault="009030B1" w:rsidP="009030B1">
            <w:pPr>
              <w:rPr>
                <w:lang w:val="de-DE"/>
              </w:rPr>
            </w:pPr>
            <w:r w:rsidRPr="009030B1">
              <w:rPr>
                <w:lang w:val="de-DE"/>
              </w:rPr>
              <w:t>Sehr vielfältig</w:t>
            </w:r>
          </w:p>
        </w:tc>
      </w:tr>
      <w:tr w:rsidR="009030B1" w:rsidRPr="009030B1" w14:paraId="02337E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FEACF" w14:textId="77777777" w:rsidR="009030B1" w:rsidRPr="009030B1" w:rsidRDefault="009030B1" w:rsidP="009030B1">
            <w:pPr>
              <w:rPr>
                <w:lang w:val="de-DE"/>
              </w:rPr>
            </w:pPr>
            <w:proofErr w:type="spellStart"/>
            <w:r w:rsidRPr="009030B1">
              <w:rPr>
                <w:lang w:val="de-DE"/>
              </w:rPr>
              <w:t>Groupers</w:t>
            </w:r>
            <w:proofErr w:type="spellEnd"/>
            <w:r w:rsidRPr="009030B1">
              <w:rPr>
                <w:lang w:val="de-DE"/>
              </w:rPr>
              <w:t xml:space="preserve"> (</w:t>
            </w:r>
            <w:proofErr w:type="spellStart"/>
            <w:r w:rsidRPr="009030B1">
              <w:rPr>
                <w:lang w:val="de-DE"/>
              </w:rPr>
              <w:t>Serranidae</w:t>
            </w:r>
            <w:proofErr w:type="spellEnd"/>
            <w:r w:rsidRPr="009030B1">
              <w:rPr>
                <w:lang w:val="de-DE"/>
              </w:rPr>
              <w:t xml:space="preserve"> – groß)</w:t>
            </w:r>
          </w:p>
        </w:tc>
        <w:tc>
          <w:tcPr>
            <w:tcW w:w="0" w:type="auto"/>
            <w:vAlign w:val="center"/>
            <w:hideMark/>
          </w:tcPr>
          <w:p w14:paraId="6B1FEE60" w14:textId="77777777" w:rsidR="009030B1" w:rsidRPr="009030B1" w:rsidRDefault="009030B1" w:rsidP="009030B1">
            <w:pPr>
              <w:rPr>
                <w:lang w:val="de-DE"/>
              </w:rPr>
            </w:pPr>
            <w:r w:rsidRPr="009030B1">
              <w:rPr>
                <w:lang w:val="de-DE"/>
              </w:rPr>
              <w:t>Fische, Cephalopoden</w:t>
            </w:r>
          </w:p>
        </w:tc>
        <w:tc>
          <w:tcPr>
            <w:tcW w:w="0" w:type="auto"/>
            <w:vAlign w:val="center"/>
            <w:hideMark/>
          </w:tcPr>
          <w:p w14:paraId="4308B75C" w14:textId="77777777" w:rsidR="009030B1" w:rsidRPr="009030B1" w:rsidRDefault="009030B1" w:rsidP="009030B1">
            <w:pPr>
              <w:rPr>
                <w:lang w:val="de-DE"/>
              </w:rPr>
            </w:pPr>
            <w:r w:rsidRPr="009030B1">
              <w:rPr>
                <w:rFonts w:ascii="Segoe UI Emoji" w:hAnsi="Segoe UI Emoji" w:cs="Segoe UI Emoji"/>
                <w:lang w:val="de-DE"/>
              </w:rPr>
              <w:t>🔵</w:t>
            </w:r>
          </w:p>
        </w:tc>
        <w:tc>
          <w:tcPr>
            <w:tcW w:w="0" w:type="auto"/>
            <w:vAlign w:val="center"/>
            <w:hideMark/>
          </w:tcPr>
          <w:p w14:paraId="406F2036" w14:textId="77777777" w:rsidR="009030B1" w:rsidRPr="009030B1" w:rsidRDefault="009030B1" w:rsidP="009030B1">
            <w:pPr>
              <w:rPr>
                <w:lang w:val="de-DE"/>
              </w:rPr>
            </w:pPr>
            <w:r w:rsidRPr="009030B1">
              <w:rPr>
                <w:lang w:val="de-DE"/>
              </w:rPr>
              <w:t>Top-Prädatoren</w:t>
            </w:r>
          </w:p>
        </w:tc>
      </w:tr>
      <w:tr w:rsidR="009030B1" w:rsidRPr="009030B1" w14:paraId="0CD50C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E87A4" w14:textId="77777777" w:rsidR="009030B1" w:rsidRPr="009030B1" w:rsidRDefault="009030B1" w:rsidP="009030B1">
            <w:pPr>
              <w:rPr>
                <w:lang w:val="de-DE"/>
              </w:rPr>
            </w:pPr>
            <w:proofErr w:type="spellStart"/>
            <w:r w:rsidRPr="009030B1">
              <w:rPr>
                <w:lang w:val="de-DE"/>
              </w:rPr>
              <w:t>Hawkfishes</w:t>
            </w:r>
            <w:proofErr w:type="spellEnd"/>
            <w:r w:rsidRPr="009030B1">
              <w:rPr>
                <w:lang w:val="de-DE"/>
              </w:rPr>
              <w:t xml:space="preserve"> (</w:t>
            </w:r>
            <w:proofErr w:type="spellStart"/>
            <w:r w:rsidRPr="009030B1">
              <w:rPr>
                <w:lang w:val="de-DE"/>
              </w:rPr>
              <w:t>Cirrhitidae</w:t>
            </w:r>
            <w:proofErr w:type="spellEnd"/>
            <w:r w:rsidRPr="009030B1">
              <w:rPr>
                <w:lang w:val="de-D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2F6502F" w14:textId="77777777" w:rsidR="009030B1" w:rsidRPr="009030B1" w:rsidRDefault="009030B1" w:rsidP="009030B1">
            <w:pPr>
              <w:rPr>
                <w:lang w:val="de-DE"/>
              </w:rPr>
            </w:pPr>
            <w:r w:rsidRPr="009030B1">
              <w:rPr>
                <w:lang w:val="de-DE"/>
              </w:rPr>
              <w:t>Krebstiere, kleine Fische</w:t>
            </w:r>
          </w:p>
        </w:tc>
        <w:tc>
          <w:tcPr>
            <w:tcW w:w="0" w:type="auto"/>
            <w:vAlign w:val="center"/>
            <w:hideMark/>
          </w:tcPr>
          <w:p w14:paraId="4E6EEEFC" w14:textId="77777777" w:rsidR="009030B1" w:rsidRPr="009030B1" w:rsidRDefault="009030B1" w:rsidP="009030B1">
            <w:pPr>
              <w:rPr>
                <w:lang w:val="de-DE"/>
              </w:rPr>
            </w:pPr>
            <w:r w:rsidRPr="009030B1">
              <w:rPr>
                <w:rFonts w:ascii="Segoe UI Emoji" w:hAnsi="Segoe UI Emoji" w:cs="Segoe UI Emoji"/>
                <w:lang w:val="de-DE"/>
              </w:rPr>
              <w:t>🟠</w:t>
            </w:r>
          </w:p>
        </w:tc>
        <w:tc>
          <w:tcPr>
            <w:tcW w:w="0" w:type="auto"/>
            <w:vAlign w:val="center"/>
            <w:hideMark/>
          </w:tcPr>
          <w:p w14:paraId="10D314E3" w14:textId="77777777" w:rsidR="009030B1" w:rsidRPr="009030B1" w:rsidRDefault="009030B1" w:rsidP="009030B1">
            <w:pPr>
              <w:rPr>
                <w:lang w:val="de-DE"/>
              </w:rPr>
            </w:pPr>
            <w:r w:rsidRPr="009030B1">
              <w:rPr>
                <w:lang w:val="de-DE"/>
              </w:rPr>
              <w:t>Lauerjäger</w:t>
            </w:r>
          </w:p>
        </w:tc>
      </w:tr>
      <w:tr w:rsidR="009030B1" w:rsidRPr="009030B1" w14:paraId="64413F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C226A" w14:textId="77777777" w:rsidR="009030B1" w:rsidRPr="009030B1" w:rsidRDefault="009030B1" w:rsidP="009030B1">
            <w:pPr>
              <w:rPr>
                <w:lang w:val="de-DE"/>
              </w:rPr>
            </w:pPr>
            <w:proofErr w:type="spellStart"/>
            <w:r w:rsidRPr="009030B1">
              <w:rPr>
                <w:lang w:val="de-DE"/>
              </w:rPr>
              <w:t>Sweetlips</w:t>
            </w:r>
            <w:proofErr w:type="spellEnd"/>
            <w:r w:rsidRPr="009030B1">
              <w:rPr>
                <w:lang w:val="de-DE"/>
              </w:rPr>
              <w:t xml:space="preserve"> (</w:t>
            </w:r>
            <w:proofErr w:type="spellStart"/>
            <w:r w:rsidRPr="009030B1">
              <w:rPr>
                <w:lang w:val="de-DE"/>
              </w:rPr>
              <w:t>Haemulidae</w:t>
            </w:r>
            <w:proofErr w:type="spellEnd"/>
            <w:r w:rsidRPr="009030B1">
              <w:rPr>
                <w:lang w:val="de-D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2013896" w14:textId="77777777" w:rsidR="009030B1" w:rsidRPr="009030B1" w:rsidRDefault="009030B1" w:rsidP="009030B1">
            <w:pPr>
              <w:rPr>
                <w:lang w:val="de-DE"/>
              </w:rPr>
            </w:pPr>
            <w:r w:rsidRPr="009030B1">
              <w:rPr>
                <w:lang w:val="de-DE"/>
              </w:rPr>
              <w:t>Benthos (Würmer, Krebse)</w:t>
            </w:r>
          </w:p>
        </w:tc>
        <w:tc>
          <w:tcPr>
            <w:tcW w:w="0" w:type="auto"/>
            <w:vAlign w:val="center"/>
            <w:hideMark/>
          </w:tcPr>
          <w:p w14:paraId="33E4CAE7" w14:textId="77777777" w:rsidR="009030B1" w:rsidRPr="009030B1" w:rsidRDefault="009030B1" w:rsidP="009030B1">
            <w:pPr>
              <w:rPr>
                <w:lang w:val="de-DE"/>
              </w:rPr>
            </w:pPr>
            <w:r w:rsidRPr="009030B1">
              <w:rPr>
                <w:rFonts w:ascii="Segoe UI Emoji" w:hAnsi="Segoe UI Emoji" w:cs="Segoe UI Emoji"/>
                <w:lang w:val="de-DE"/>
              </w:rPr>
              <w:t>🟠</w:t>
            </w:r>
          </w:p>
        </w:tc>
        <w:tc>
          <w:tcPr>
            <w:tcW w:w="0" w:type="auto"/>
            <w:vAlign w:val="center"/>
            <w:hideMark/>
          </w:tcPr>
          <w:p w14:paraId="6B48D5DC" w14:textId="77777777" w:rsidR="009030B1" w:rsidRPr="009030B1" w:rsidRDefault="009030B1" w:rsidP="009030B1">
            <w:pPr>
              <w:rPr>
                <w:lang w:val="de-DE"/>
              </w:rPr>
            </w:pPr>
            <w:r w:rsidRPr="009030B1">
              <w:rPr>
                <w:lang w:val="de-DE"/>
              </w:rPr>
              <w:t>Juvenile teils Putzer</w:t>
            </w:r>
          </w:p>
        </w:tc>
      </w:tr>
      <w:tr w:rsidR="009030B1" w:rsidRPr="009030B1" w14:paraId="1DB292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C3E08" w14:textId="77777777" w:rsidR="009030B1" w:rsidRPr="009030B1" w:rsidRDefault="009030B1" w:rsidP="009030B1">
            <w:pPr>
              <w:rPr>
                <w:lang w:val="de-DE"/>
              </w:rPr>
            </w:pPr>
            <w:proofErr w:type="spellStart"/>
            <w:r w:rsidRPr="009030B1">
              <w:rPr>
                <w:lang w:val="de-DE"/>
              </w:rPr>
              <w:t>Moorish</w:t>
            </w:r>
            <w:proofErr w:type="spellEnd"/>
            <w:r w:rsidRPr="009030B1">
              <w:rPr>
                <w:lang w:val="de-DE"/>
              </w:rPr>
              <w:t xml:space="preserve"> Idol (</w:t>
            </w:r>
            <w:proofErr w:type="spellStart"/>
            <w:r w:rsidRPr="009030B1">
              <w:rPr>
                <w:lang w:val="de-DE"/>
              </w:rPr>
              <w:t>Zanclidae</w:t>
            </w:r>
            <w:proofErr w:type="spellEnd"/>
            <w:r w:rsidRPr="009030B1">
              <w:rPr>
                <w:lang w:val="de-D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0248196" w14:textId="77777777" w:rsidR="009030B1" w:rsidRPr="009030B1" w:rsidRDefault="009030B1" w:rsidP="009030B1">
            <w:pPr>
              <w:rPr>
                <w:lang w:val="de-DE"/>
              </w:rPr>
            </w:pPr>
            <w:r w:rsidRPr="009030B1">
              <w:rPr>
                <w:lang w:val="de-DE"/>
              </w:rPr>
              <w:t xml:space="preserve">Schwämme, </w:t>
            </w:r>
            <w:proofErr w:type="spellStart"/>
            <w:r w:rsidRPr="009030B1">
              <w:rPr>
                <w:lang w:val="de-DE"/>
              </w:rPr>
              <w:t>Tunicaten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8C38AC" w14:textId="77777777" w:rsidR="009030B1" w:rsidRPr="009030B1" w:rsidRDefault="009030B1" w:rsidP="009030B1">
            <w:pPr>
              <w:rPr>
                <w:lang w:val="de-DE"/>
              </w:rPr>
            </w:pPr>
            <w:r w:rsidRPr="009030B1">
              <w:rPr>
                <w:rFonts w:ascii="Segoe UI Emoji" w:hAnsi="Segoe UI Emoji" w:cs="Segoe UI Emoji"/>
                <w:lang w:val="de-DE"/>
              </w:rPr>
              <w:t>🟠</w:t>
            </w:r>
          </w:p>
        </w:tc>
        <w:tc>
          <w:tcPr>
            <w:tcW w:w="0" w:type="auto"/>
            <w:vAlign w:val="center"/>
            <w:hideMark/>
          </w:tcPr>
          <w:p w14:paraId="45670EE0" w14:textId="77777777" w:rsidR="009030B1" w:rsidRPr="009030B1" w:rsidRDefault="009030B1" w:rsidP="009030B1">
            <w:pPr>
              <w:rPr>
                <w:lang w:val="de-DE"/>
              </w:rPr>
            </w:pPr>
            <w:r w:rsidRPr="009030B1">
              <w:rPr>
                <w:lang w:val="de-DE"/>
              </w:rPr>
              <w:t>Nahrungsspezialist</w:t>
            </w:r>
          </w:p>
        </w:tc>
      </w:tr>
      <w:tr w:rsidR="009030B1" w:rsidRPr="009030B1" w14:paraId="7B29A6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A4E21" w14:textId="77777777" w:rsidR="009030B1" w:rsidRPr="009030B1" w:rsidRDefault="009030B1" w:rsidP="009030B1">
            <w:pPr>
              <w:rPr>
                <w:lang w:val="de-DE"/>
              </w:rPr>
            </w:pPr>
            <w:proofErr w:type="spellStart"/>
            <w:r w:rsidRPr="009030B1">
              <w:rPr>
                <w:lang w:val="de-DE"/>
              </w:rPr>
              <w:t>Rabbitfishes</w:t>
            </w:r>
            <w:proofErr w:type="spellEnd"/>
            <w:r w:rsidRPr="009030B1">
              <w:rPr>
                <w:lang w:val="de-DE"/>
              </w:rPr>
              <w:t xml:space="preserve"> (</w:t>
            </w:r>
            <w:proofErr w:type="spellStart"/>
            <w:r w:rsidRPr="009030B1">
              <w:rPr>
                <w:lang w:val="de-DE"/>
              </w:rPr>
              <w:t>Siganidae</w:t>
            </w:r>
            <w:proofErr w:type="spellEnd"/>
            <w:r w:rsidRPr="009030B1">
              <w:rPr>
                <w:lang w:val="de-D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4543A42" w14:textId="77777777" w:rsidR="009030B1" w:rsidRPr="009030B1" w:rsidRDefault="009030B1" w:rsidP="009030B1">
            <w:pPr>
              <w:rPr>
                <w:lang w:val="de-DE"/>
              </w:rPr>
            </w:pPr>
            <w:r w:rsidRPr="009030B1">
              <w:rPr>
                <w:lang w:val="de-DE"/>
              </w:rPr>
              <w:t>Makroalgen</w:t>
            </w:r>
          </w:p>
        </w:tc>
        <w:tc>
          <w:tcPr>
            <w:tcW w:w="0" w:type="auto"/>
            <w:vAlign w:val="center"/>
            <w:hideMark/>
          </w:tcPr>
          <w:p w14:paraId="7E4BA986" w14:textId="77777777" w:rsidR="009030B1" w:rsidRPr="009030B1" w:rsidRDefault="009030B1" w:rsidP="009030B1">
            <w:pPr>
              <w:rPr>
                <w:lang w:val="de-DE"/>
              </w:rPr>
            </w:pPr>
            <w:r w:rsidRPr="009030B1">
              <w:rPr>
                <w:rFonts w:ascii="Segoe UI Emoji" w:hAnsi="Segoe UI Emoji" w:cs="Segoe UI Emoji"/>
                <w:lang w:val="de-DE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37B378AF" w14:textId="77777777" w:rsidR="009030B1" w:rsidRPr="009030B1" w:rsidRDefault="009030B1" w:rsidP="009030B1">
            <w:pPr>
              <w:rPr>
                <w:lang w:val="de-DE"/>
              </w:rPr>
            </w:pPr>
            <w:r w:rsidRPr="009030B1">
              <w:rPr>
                <w:lang w:val="de-DE"/>
              </w:rPr>
              <w:t>Schlüssel-Herbivoren</w:t>
            </w:r>
          </w:p>
        </w:tc>
      </w:tr>
      <w:tr w:rsidR="009030B1" w:rsidRPr="009030B1" w14:paraId="777E70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55AF1" w14:textId="77777777" w:rsidR="009030B1" w:rsidRPr="009030B1" w:rsidRDefault="009030B1" w:rsidP="009030B1">
            <w:pPr>
              <w:rPr>
                <w:lang w:val="de-DE"/>
              </w:rPr>
            </w:pPr>
            <w:proofErr w:type="spellStart"/>
            <w:r w:rsidRPr="009030B1">
              <w:rPr>
                <w:lang w:val="de-DE"/>
              </w:rPr>
              <w:t>Surgeonfishes</w:t>
            </w:r>
            <w:proofErr w:type="spellEnd"/>
            <w:r w:rsidRPr="009030B1">
              <w:rPr>
                <w:lang w:val="de-DE"/>
              </w:rPr>
              <w:t xml:space="preserve"> (</w:t>
            </w:r>
            <w:proofErr w:type="spellStart"/>
            <w:r w:rsidRPr="009030B1">
              <w:rPr>
                <w:lang w:val="de-DE"/>
              </w:rPr>
              <w:t>Acanthuridae</w:t>
            </w:r>
            <w:proofErr w:type="spellEnd"/>
            <w:r w:rsidRPr="009030B1">
              <w:rPr>
                <w:lang w:val="de-D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AAE93CF" w14:textId="77777777" w:rsidR="009030B1" w:rsidRPr="009030B1" w:rsidRDefault="009030B1" w:rsidP="009030B1">
            <w:pPr>
              <w:rPr>
                <w:lang w:val="de-DE"/>
              </w:rPr>
            </w:pPr>
            <w:r w:rsidRPr="009030B1">
              <w:rPr>
                <w:lang w:val="de-DE"/>
              </w:rPr>
              <w:t>Algen, Detritus</w:t>
            </w:r>
          </w:p>
        </w:tc>
        <w:tc>
          <w:tcPr>
            <w:tcW w:w="0" w:type="auto"/>
            <w:vAlign w:val="center"/>
            <w:hideMark/>
          </w:tcPr>
          <w:p w14:paraId="4669583F" w14:textId="77777777" w:rsidR="009030B1" w:rsidRPr="009030B1" w:rsidRDefault="009030B1" w:rsidP="009030B1">
            <w:pPr>
              <w:rPr>
                <w:lang w:val="de-DE"/>
              </w:rPr>
            </w:pPr>
            <w:r w:rsidRPr="009030B1">
              <w:rPr>
                <w:rFonts w:ascii="Segoe UI Emoji" w:hAnsi="Segoe UI Emoji" w:cs="Segoe UI Emoji"/>
                <w:lang w:val="de-DE"/>
              </w:rPr>
              <w:t>🟢</w:t>
            </w:r>
            <w:r w:rsidRPr="009030B1">
              <w:rPr>
                <w:lang w:val="de-DE"/>
              </w:rPr>
              <w:t xml:space="preserve"> </w:t>
            </w:r>
            <w:r w:rsidRPr="009030B1">
              <w:rPr>
                <w:rFonts w:ascii="Segoe UI Emoji" w:hAnsi="Segoe UI Emoji" w:cs="Segoe UI Emoji"/>
                <w:lang w:val="de-DE"/>
              </w:rPr>
              <w:t>⚠️</w:t>
            </w:r>
          </w:p>
        </w:tc>
        <w:tc>
          <w:tcPr>
            <w:tcW w:w="0" w:type="auto"/>
            <w:vAlign w:val="center"/>
            <w:hideMark/>
          </w:tcPr>
          <w:p w14:paraId="526B3FE1" w14:textId="77777777" w:rsidR="009030B1" w:rsidRPr="009030B1" w:rsidRDefault="009030B1" w:rsidP="009030B1">
            <w:pPr>
              <w:rPr>
                <w:lang w:val="de-DE"/>
              </w:rPr>
            </w:pPr>
            <w:r w:rsidRPr="009030B1">
              <w:rPr>
                <w:lang w:val="de-DE"/>
              </w:rPr>
              <w:t xml:space="preserve">Einige </w:t>
            </w:r>
            <w:proofErr w:type="spellStart"/>
            <w:r w:rsidRPr="009030B1">
              <w:rPr>
                <w:lang w:val="de-DE"/>
              </w:rPr>
              <w:t>planktivor</w:t>
            </w:r>
            <w:proofErr w:type="spellEnd"/>
          </w:p>
        </w:tc>
      </w:tr>
      <w:tr w:rsidR="009030B1" w:rsidRPr="009030B1" w14:paraId="7F6336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18B11" w14:textId="77777777" w:rsidR="009030B1" w:rsidRPr="009030B1" w:rsidRDefault="009030B1" w:rsidP="009030B1">
            <w:pPr>
              <w:rPr>
                <w:lang w:val="de-DE"/>
              </w:rPr>
            </w:pPr>
            <w:proofErr w:type="spellStart"/>
            <w:r w:rsidRPr="009030B1">
              <w:rPr>
                <w:lang w:val="de-DE"/>
              </w:rPr>
              <w:t>Frogfishes</w:t>
            </w:r>
            <w:proofErr w:type="spellEnd"/>
            <w:r w:rsidRPr="009030B1">
              <w:rPr>
                <w:lang w:val="de-DE"/>
              </w:rPr>
              <w:t xml:space="preserve"> (</w:t>
            </w:r>
            <w:proofErr w:type="spellStart"/>
            <w:r w:rsidRPr="009030B1">
              <w:rPr>
                <w:lang w:val="de-DE"/>
              </w:rPr>
              <w:t>Antennariidae</w:t>
            </w:r>
            <w:proofErr w:type="spellEnd"/>
            <w:r w:rsidRPr="009030B1">
              <w:rPr>
                <w:lang w:val="de-D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860F19A" w14:textId="77777777" w:rsidR="009030B1" w:rsidRPr="009030B1" w:rsidRDefault="009030B1" w:rsidP="009030B1">
            <w:pPr>
              <w:rPr>
                <w:lang w:val="de-DE"/>
              </w:rPr>
            </w:pPr>
            <w:r w:rsidRPr="009030B1">
              <w:rPr>
                <w:lang w:val="de-DE"/>
              </w:rPr>
              <w:t>Fische</w:t>
            </w:r>
          </w:p>
        </w:tc>
        <w:tc>
          <w:tcPr>
            <w:tcW w:w="0" w:type="auto"/>
            <w:vAlign w:val="center"/>
            <w:hideMark/>
          </w:tcPr>
          <w:p w14:paraId="3A218666" w14:textId="77777777" w:rsidR="009030B1" w:rsidRPr="009030B1" w:rsidRDefault="009030B1" w:rsidP="009030B1">
            <w:pPr>
              <w:rPr>
                <w:lang w:val="de-DE"/>
              </w:rPr>
            </w:pPr>
            <w:r w:rsidRPr="009030B1">
              <w:rPr>
                <w:rFonts w:ascii="Segoe UI Emoji" w:hAnsi="Segoe UI Emoji" w:cs="Segoe UI Emoji"/>
                <w:lang w:val="de-DE"/>
              </w:rPr>
              <w:t>🔵</w:t>
            </w:r>
          </w:p>
        </w:tc>
        <w:tc>
          <w:tcPr>
            <w:tcW w:w="0" w:type="auto"/>
            <w:vAlign w:val="center"/>
            <w:hideMark/>
          </w:tcPr>
          <w:p w14:paraId="332DCECC" w14:textId="77777777" w:rsidR="009030B1" w:rsidRPr="009030B1" w:rsidRDefault="009030B1" w:rsidP="009030B1">
            <w:pPr>
              <w:rPr>
                <w:lang w:val="de-DE"/>
              </w:rPr>
            </w:pPr>
            <w:r w:rsidRPr="009030B1">
              <w:rPr>
                <w:lang w:val="de-DE"/>
              </w:rPr>
              <w:t>Hochspezialisiert</w:t>
            </w:r>
          </w:p>
        </w:tc>
      </w:tr>
      <w:tr w:rsidR="009030B1" w:rsidRPr="009030B1" w14:paraId="7506CA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E0CBD" w14:textId="77777777" w:rsidR="009030B1" w:rsidRPr="009030B1" w:rsidRDefault="009030B1" w:rsidP="009030B1">
            <w:pPr>
              <w:rPr>
                <w:lang w:val="de-DE"/>
              </w:rPr>
            </w:pPr>
            <w:proofErr w:type="spellStart"/>
            <w:r w:rsidRPr="009030B1">
              <w:rPr>
                <w:lang w:val="de-DE"/>
              </w:rPr>
              <w:t>Scorpion</w:t>
            </w:r>
            <w:proofErr w:type="spellEnd"/>
            <w:r w:rsidRPr="009030B1">
              <w:rPr>
                <w:lang w:val="de-DE"/>
              </w:rPr>
              <w:t xml:space="preserve">- &amp; </w:t>
            </w:r>
            <w:proofErr w:type="spellStart"/>
            <w:r w:rsidRPr="009030B1">
              <w:rPr>
                <w:lang w:val="de-DE"/>
              </w:rPr>
              <w:t>Lionfishes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AB7279" w14:textId="77777777" w:rsidR="009030B1" w:rsidRPr="009030B1" w:rsidRDefault="009030B1" w:rsidP="009030B1">
            <w:pPr>
              <w:rPr>
                <w:lang w:val="de-DE"/>
              </w:rPr>
            </w:pPr>
            <w:r w:rsidRPr="009030B1">
              <w:rPr>
                <w:lang w:val="de-DE"/>
              </w:rPr>
              <w:t>Fische, Krebstiere</w:t>
            </w:r>
          </w:p>
        </w:tc>
        <w:tc>
          <w:tcPr>
            <w:tcW w:w="0" w:type="auto"/>
            <w:vAlign w:val="center"/>
            <w:hideMark/>
          </w:tcPr>
          <w:p w14:paraId="25534E32" w14:textId="77777777" w:rsidR="009030B1" w:rsidRPr="009030B1" w:rsidRDefault="009030B1" w:rsidP="009030B1">
            <w:pPr>
              <w:rPr>
                <w:lang w:val="de-DE"/>
              </w:rPr>
            </w:pPr>
            <w:r w:rsidRPr="009030B1">
              <w:rPr>
                <w:rFonts w:ascii="Segoe UI Emoji" w:hAnsi="Segoe UI Emoji" w:cs="Segoe UI Emoji"/>
                <w:lang w:val="de-DE"/>
              </w:rPr>
              <w:t>🔵🟠</w:t>
            </w:r>
          </w:p>
        </w:tc>
        <w:tc>
          <w:tcPr>
            <w:tcW w:w="0" w:type="auto"/>
            <w:vAlign w:val="center"/>
            <w:hideMark/>
          </w:tcPr>
          <w:p w14:paraId="07EB9D86" w14:textId="77777777" w:rsidR="009030B1" w:rsidRPr="009030B1" w:rsidRDefault="009030B1" w:rsidP="009030B1">
            <w:pPr>
              <w:rPr>
                <w:lang w:val="de-DE"/>
              </w:rPr>
            </w:pPr>
            <w:r w:rsidRPr="009030B1">
              <w:rPr>
                <w:lang w:val="de-DE"/>
              </w:rPr>
              <w:t>Lauerjäger</w:t>
            </w:r>
          </w:p>
        </w:tc>
      </w:tr>
      <w:tr w:rsidR="009030B1" w:rsidRPr="009030B1" w14:paraId="5F3404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2E8B7" w14:textId="77777777" w:rsidR="009030B1" w:rsidRPr="009030B1" w:rsidRDefault="009030B1" w:rsidP="009030B1">
            <w:pPr>
              <w:rPr>
                <w:lang w:val="de-DE"/>
              </w:rPr>
            </w:pPr>
            <w:proofErr w:type="spellStart"/>
            <w:r w:rsidRPr="009030B1">
              <w:rPr>
                <w:lang w:val="de-DE"/>
              </w:rPr>
              <w:t>Stonefishes</w:t>
            </w:r>
            <w:proofErr w:type="spellEnd"/>
            <w:r w:rsidRPr="009030B1">
              <w:rPr>
                <w:lang w:val="de-DE"/>
              </w:rPr>
              <w:t xml:space="preserve"> (</w:t>
            </w:r>
            <w:proofErr w:type="spellStart"/>
            <w:r w:rsidRPr="009030B1">
              <w:rPr>
                <w:lang w:val="de-DE"/>
              </w:rPr>
              <w:t>Synanceiidae</w:t>
            </w:r>
            <w:proofErr w:type="spellEnd"/>
            <w:r w:rsidRPr="009030B1">
              <w:rPr>
                <w:lang w:val="de-D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EF67D16" w14:textId="77777777" w:rsidR="009030B1" w:rsidRPr="009030B1" w:rsidRDefault="009030B1" w:rsidP="009030B1">
            <w:pPr>
              <w:rPr>
                <w:lang w:val="de-DE"/>
              </w:rPr>
            </w:pPr>
            <w:r w:rsidRPr="009030B1">
              <w:rPr>
                <w:lang w:val="de-DE"/>
              </w:rPr>
              <w:t>Fische</w:t>
            </w:r>
          </w:p>
        </w:tc>
        <w:tc>
          <w:tcPr>
            <w:tcW w:w="0" w:type="auto"/>
            <w:vAlign w:val="center"/>
            <w:hideMark/>
          </w:tcPr>
          <w:p w14:paraId="11298F36" w14:textId="77777777" w:rsidR="009030B1" w:rsidRPr="009030B1" w:rsidRDefault="009030B1" w:rsidP="009030B1">
            <w:pPr>
              <w:rPr>
                <w:lang w:val="de-DE"/>
              </w:rPr>
            </w:pPr>
            <w:r w:rsidRPr="009030B1">
              <w:rPr>
                <w:rFonts w:ascii="Segoe UI Emoji" w:hAnsi="Segoe UI Emoji" w:cs="Segoe UI Emoji"/>
                <w:lang w:val="de-DE"/>
              </w:rPr>
              <w:t>🔵</w:t>
            </w:r>
          </w:p>
        </w:tc>
        <w:tc>
          <w:tcPr>
            <w:tcW w:w="0" w:type="auto"/>
            <w:vAlign w:val="center"/>
            <w:hideMark/>
          </w:tcPr>
          <w:p w14:paraId="0267B268" w14:textId="77777777" w:rsidR="009030B1" w:rsidRPr="009030B1" w:rsidRDefault="009030B1" w:rsidP="009030B1">
            <w:pPr>
              <w:rPr>
                <w:lang w:val="de-DE"/>
              </w:rPr>
            </w:pPr>
            <w:r w:rsidRPr="009030B1">
              <w:rPr>
                <w:lang w:val="de-DE"/>
              </w:rPr>
              <w:t>Giftige Prädatoren</w:t>
            </w:r>
          </w:p>
        </w:tc>
      </w:tr>
      <w:tr w:rsidR="009030B1" w:rsidRPr="009030B1" w14:paraId="08BF2E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FFEC6" w14:textId="77777777" w:rsidR="009030B1" w:rsidRPr="009030B1" w:rsidRDefault="009030B1" w:rsidP="009030B1">
            <w:pPr>
              <w:rPr>
                <w:lang w:val="de-DE"/>
              </w:rPr>
            </w:pPr>
            <w:proofErr w:type="spellStart"/>
            <w:r w:rsidRPr="009030B1">
              <w:rPr>
                <w:lang w:val="de-DE"/>
              </w:rPr>
              <w:t>Boxfishes</w:t>
            </w:r>
            <w:proofErr w:type="spellEnd"/>
            <w:r w:rsidRPr="009030B1">
              <w:rPr>
                <w:lang w:val="de-DE"/>
              </w:rPr>
              <w:t xml:space="preserve"> (</w:t>
            </w:r>
            <w:proofErr w:type="spellStart"/>
            <w:r w:rsidRPr="009030B1">
              <w:rPr>
                <w:lang w:val="de-DE"/>
              </w:rPr>
              <w:t>Ostraciidae</w:t>
            </w:r>
            <w:proofErr w:type="spellEnd"/>
            <w:r w:rsidRPr="009030B1">
              <w:rPr>
                <w:lang w:val="de-D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9FDE971" w14:textId="77777777" w:rsidR="009030B1" w:rsidRPr="009030B1" w:rsidRDefault="009030B1" w:rsidP="009030B1">
            <w:pPr>
              <w:rPr>
                <w:lang w:val="de-DE"/>
              </w:rPr>
            </w:pPr>
            <w:r w:rsidRPr="009030B1">
              <w:rPr>
                <w:lang w:val="de-DE"/>
              </w:rPr>
              <w:t>Algen, Invertebraten</w:t>
            </w:r>
          </w:p>
        </w:tc>
        <w:tc>
          <w:tcPr>
            <w:tcW w:w="0" w:type="auto"/>
            <w:vAlign w:val="center"/>
            <w:hideMark/>
          </w:tcPr>
          <w:p w14:paraId="5CF16306" w14:textId="77777777" w:rsidR="009030B1" w:rsidRPr="009030B1" w:rsidRDefault="009030B1" w:rsidP="009030B1">
            <w:pPr>
              <w:rPr>
                <w:lang w:val="de-DE"/>
              </w:rPr>
            </w:pPr>
            <w:r w:rsidRPr="009030B1">
              <w:rPr>
                <w:rFonts w:ascii="Segoe UI Emoji" w:hAnsi="Segoe UI Emoji" w:cs="Segoe UI Emoji"/>
                <w:lang w:val="de-DE"/>
              </w:rPr>
              <w:t>🟡</w:t>
            </w:r>
          </w:p>
        </w:tc>
        <w:tc>
          <w:tcPr>
            <w:tcW w:w="0" w:type="auto"/>
            <w:vAlign w:val="center"/>
            <w:hideMark/>
          </w:tcPr>
          <w:p w14:paraId="3370C841" w14:textId="77777777" w:rsidR="009030B1" w:rsidRPr="009030B1" w:rsidRDefault="009030B1" w:rsidP="009030B1">
            <w:pPr>
              <w:rPr>
                <w:lang w:val="de-DE"/>
              </w:rPr>
            </w:pPr>
            <w:r w:rsidRPr="009030B1">
              <w:rPr>
                <w:lang w:val="de-DE"/>
              </w:rPr>
              <w:t>Omnivor</w:t>
            </w:r>
          </w:p>
        </w:tc>
      </w:tr>
      <w:tr w:rsidR="009030B1" w:rsidRPr="009030B1" w14:paraId="6CC97B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113A7" w14:textId="77777777" w:rsidR="009030B1" w:rsidRPr="009030B1" w:rsidRDefault="009030B1" w:rsidP="009030B1">
            <w:pPr>
              <w:rPr>
                <w:lang w:val="de-DE"/>
              </w:rPr>
            </w:pPr>
            <w:proofErr w:type="spellStart"/>
            <w:r w:rsidRPr="009030B1">
              <w:rPr>
                <w:lang w:val="de-DE"/>
              </w:rPr>
              <w:t>Cornetfishes</w:t>
            </w:r>
            <w:proofErr w:type="spellEnd"/>
            <w:r w:rsidRPr="009030B1">
              <w:rPr>
                <w:lang w:val="de-DE"/>
              </w:rPr>
              <w:t xml:space="preserve"> (</w:t>
            </w:r>
            <w:proofErr w:type="spellStart"/>
            <w:r w:rsidRPr="009030B1">
              <w:rPr>
                <w:lang w:val="de-DE"/>
              </w:rPr>
              <w:t>Fistulariidae</w:t>
            </w:r>
            <w:proofErr w:type="spellEnd"/>
            <w:r w:rsidRPr="009030B1">
              <w:rPr>
                <w:lang w:val="de-D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20BC555" w14:textId="77777777" w:rsidR="009030B1" w:rsidRPr="009030B1" w:rsidRDefault="009030B1" w:rsidP="009030B1">
            <w:pPr>
              <w:rPr>
                <w:lang w:val="de-DE"/>
              </w:rPr>
            </w:pPr>
            <w:r w:rsidRPr="009030B1">
              <w:rPr>
                <w:lang w:val="de-DE"/>
              </w:rPr>
              <w:t>Fische</w:t>
            </w:r>
          </w:p>
        </w:tc>
        <w:tc>
          <w:tcPr>
            <w:tcW w:w="0" w:type="auto"/>
            <w:vAlign w:val="center"/>
            <w:hideMark/>
          </w:tcPr>
          <w:p w14:paraId="489E3BA6" w14:textId="77777777" w:rsidR="009030B1" w:rsidRPr="009030B1" w:rsidRDefault="009030B1" w:rsidP="009030B1">
            <w:pPr>
              <w:rPr>
                <w:lang w:val="de-DE"/>
              </w:rPr>
            </w:pPr>
            <w:r w:rsidRPr="009030B1">
              <w:rPr>
                <w:rFonts w:ascii="Segoe UI Emoji" w:hAnsi="Segoe UI Emoji" w:cs="Segoe UI Emoji"/>
                <w:lang w:val="de-DE"/>
              </w:rPr>
              <w:t>🔵</w:t>
            </w:r>
          </w:p>
        </w:tc>
        <w:tc>
          <w:tcPr>
            <w:tcW w:w="0" w:type="auto"/>
            <w:vAlign w:val="center"/>
            <w:hideMark/>
          </w:tcPr>
          <w:p w14:paraId="79632D30" w14:textId="77777777" w:rsidR="009030B1" w:rsidRPr="009030B1" w:rsidRDefault="009030B1" w:rsidP="009030B1">
            <w:pPr>
              <w:rPr>
                <w:lang w:val="de-DE"/>
              </w:rPr>
            </w:pPr>
            <w:r w:rsidRPr="009030B1">
              <w:rPr>
                <w:lang w:val="de-DE"/>
              </w:rPr>
              <w:t>Freiwasserjäger</w:t>
            </w:r>
          </w:p>
        </w:tc>
      </w:tr>
      <w:tr w:rsidR="009030B1" w:rsidRPr="009030B1" w14:paraId="6DD5F5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58206" w14:textId="77777777" w:rsidR="009030B1" w:rsidRPr="009030B1" w:rsidRDefault="009030B1" w:rsidP="009030B1">
            <w:pPr>
              <w:rPr>
                <w:lang w:val="de-DE"/>
              </w:rPr>
            </w:pPr>
            <w:proofErr w:type="spellStart"/>
            <w:r w:rsidRPr="009030B1">
              <w:rPr>
                <w:lang w:val="de-DE"/>
              </w:rPr>
              <w:t>Filefishes</w:t>
            </w:r>
            <w:proofErr w:type="spellEnd"/>
            <w:r w:rsidRPr="009030B1">
              <w:rPr>
                <w:lang w:val="de-DE"/>
              </w:rPr>
              <w:t xml:space="preserve"> (</w:t>
            </w:r>
            <w:proofErr w:type="spellStart"/>
            <w:r w:rsidRPr="009030B1">
              <w:rPr>
                <w:lang w:val="de-DE"/>
              </w:rPr>
              <w:t>Monacanthidae</w:t>
            </w:r>
            <w:proofErr w:type="spellEnd"/>
            <w:r w:rsidRPr="009030B1">
              <w:rPr>
                <w:lang w:val="de-D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4D9DC5A" w14:textId="77777777" w:rsidR="009030B1" w:rsidRPr="009030B1" w:rsidRDefault="009030B1" w:rsidP="009030B1">
            <w:pPr>
              <w:rPr>
                <w:lang w:val="de-DE"/>
              </w:rPr>
            </w:pPr>
            <w:r w:rsidRPr="009030B1">
              <w:rPr>
                <w:lang w:val="de-DE"/>
              </w:rPr>
              <w:t>Algen, Korallen, Invertebraten</w:t>
            </w:r>
          </w:p>
        </w:tc>
        <w:tc>
          <w:tcPr>
            <w:tcW w:w="0" w:type="auto"/>
            <w:vAlign w:val="center"/>
            <w:hideMark/>
          </w:tcPr>
          <w:p w14:paraId="34E716B4" w14:textId="77777777" w:rsidR="009030B1" w:rsidRPr="009030B1" w:rsidRDefault="009030B1" w:rsidP="009030B1">
            <w:pPr>
              <w:rPr>
                <w:lang w:val="de-DE"/>
              </w:rPr>
            </w:pPr>
            <w:r w:rsidRPr="009030B1">
              <w:rPr>
                <w:rFonts w:ascii="Segoe UI Emoji" w:hAnsi="Segoe UI Emoji" w:cs="Segoe UI Emoji"/>
                <w:lang w:val="de-DE"/>
              </w:rPr>
              <w:t>🟢🟠</w:t>
            </w:r>
            <w:r w:rsidRPr="009030B1">
              <w:rPr>
                <w:lang w:val="de-DE"/>
              </w:rPr>
              <w:t xml:space="preserve"> </w:t>
            </w:r>
            <w:r w:rsidRPr="009030B1">
              <w:rPr>
                <w:rFonts w:ascii="Segoe UI Emoji" w:hAnsi="Segoe UI Emoji" w:cs="Segoe UI Emoji"/>
                <w:lang w:val="de-DE"/>
              </w:rPr>
              <w:t>⚠️</w:t>
            </w:r>
          </w:p>
        </w:tc>
        <w:tc>
          <w:tcPr>
            <w:tcW w:w="0" w:type="auto"/>
            <w:vAlign w:val="center"/>
            <w:hideMark/>
          </w:tcPr>
          <w:p w14:paraId="205EBF19" w14:textId="77777777" w:rsidR="009030B1" w:rsidRPr="009030B1" w:rsidRDefault="009030B1" w:rsidP="009030B1">
            <w:pPr>
              <w:rPr>
                <w:lang w:val="de-DE"/>
              </w:rPr>
            </w:pPr>
            <w:r w:rsidRPr="009030B1">
              <w:rPr>
                <w:lang w:val="de-DE"/>
              </w:rPr>
              <w:t>Stark artspezifisch</w:t>
            </w:r>
          </w:p>
        </w:tc>
      </w:tr>
      <w:tr w:rsidR="009030B1" w:rsidRPr="009030B1" w14:paraId="406B11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449A8" w14:textId="77777777" w:rsidR="009030B1" w:rsidRPr="009030B1" w:rsidRDefault="009030B1" w:rsidP="009030B1">
            <w:pPr>
              <w:rPr>
                <w:lang w:val="de-DE"/>
              </w:rPr>
            </w:pPr>
            <w:proofErr w:type="spellStart"/>
            <w:r w:rsidRPr="009030B1">
              <w:rPr>
                <w:lang w:val="de-DE"/>
              </w:rPr>
              <w:t>Goatfishes</w:t>
            </w:r>
            <w:proofErr w:type="spellEnd"/>
            <w:r w:rsidRPr="009030B1">
              <w:rPr>
                <w:lang w:val="de-DE"/>
              </w:rPr>
              <w:t xml:space="preserve"> (</w:t>
            </w:r>
            <w:proofErr w:type="spellStart"/>
            <w:r w:rsidRPr="009030B1">
              <w:rPr>
                <w:lang w:val="de-DE"/>
              </w:rPr>
              <w:t>Mullidae</w:t>
            </w:r>
            <w:proofErr w:type="spellEnd"/>
            <w:r w:rsidRPr="009030B1">
              <w:rPr>
                <w:lang w:val="de-D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4FA98C3" w14:textId="77777777" w:rsidR="009030B1" w:rsidRPr="009030B1" w:rsidRDefault="009030B1" w:rsidP="009030B1">
            <w:pPr>
              <w:rPr>
                <w:lang w:val="de-DE"/>
              </w:rPr>
            </w:pPr>
            <w:r w:rsidRPr="009030B1">
              <w:rPr>
                <w:lang w:val="de-DE"/>
              </w:rPr>
              <w:t>Würmer, Krebstiere</w:t>
            </w:r>
          </w:p>
        </w:tc>
        <w:tc>
          <w:tcPr>
            <w:tcW w:w="0" w:type="auto"/>
            <w:vAlign w:val="center"/>
            <w:hideMark/>
          </w:tcPr>
          <w:p w14:paraId="3CC32571" w14:textId="77777777" w:rsidR="009030B1" w:rsidRPr="009030B1" w:rsidRDefault="009030B1" w:rsidP="009030B1">
            <w:pPr>
              <w:rPr>
                <w:lang w:val="de-DE"/>
              </w:rPr>
            </w:pPr>
            <w:r w:rsidRPr="009030B1">
              <w:rPr>
                <w:rFonts w:ascii="Segoe UI Emoji" w:hAnsi="Segoe UI Emoji" w:cs="Segoe UI Emoji"/>
                <w:lang w:val="de-DE"/>
              </w:rPr>
              <w:t>🟠</w:t>
            </w:r>
          </w:p>
        </w:tc>
        <w:tc>
          <w:tcPr>
            <w:tcW w:w="0" w:type="auto"/>
            <w:vAlign w:val="center"/>
            <w:hideMark/>
          </w:tcPr>
          <w:p w14:paraId="25802729" w14:textId="77777777" w:rsidR="009030B1" w:rsidRPr="009030B1" w:rsidRDefault="009030B1" w:rsidP="009030B1">
            <w:pPr>
              <w:rPr>
                <w:lang w:val="de-DE"/>
              </w:rPr>
            </w:pPr>
            <w:r w:rsidRPr="009030B1">
              <w:rPr>
                <w:lang w:val="de-DE"/>
              </w:rPr>
              <w:t>Sediment-Sucher</w:t>
            </w:r>
          </w:p>
        </w:tc>
      </w:tr>
      <w:tr w:rsidR="009030B1" w:rsidRPr="009030B1" w14:paraId="159528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7EC39" w14:textId="77777777" w:rsidR="009030B1" w:rsidRPr="009030B1" w:rsidRDefault="009030B1" w:rsidP="009030B1">
            <w:pPr>
              <w:rPr>
                <w:lang w:val="de-DE"/>
              </w:rPr>
            </w:pPr>
            <w:proofErr w:type="spellStart"/>
            <w:r w:rsidRPr="009030B1">
              <w:rPr>
                <w:lang w:val="de-DE"/>
              </w:rPr>
              <w:t>Porcupinefishes</w:t>
            </w:r>
            <w:proofErr w:type="spellEnd"/>
            <w:r w:rsidRPr="009030B1">
              <w:rPr>
                <w:lang w:val="de-DE"/>
              </w:rPr>
              <w:t xml:space="preserve"> (</w:t>
            </w:r>
            <w:proofErr w:type="spellStart"/>
            <w:r w:rsidRPr="009030B1">
              <w:rPr>
                <w:lang w:val="de-DE"/>
              </w:rPr>
              <w:t>Diodontidae</w:t>
            </w:r>
            <w:proofErr w:type="spellEnd"/>
            <w:r w:rsidRPr="009030B1">
              <w:rPr>
                <w:lang w:val="de-D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D4E2A5C" w14:textId="77777777" w:rsidR="009030B1" w:rsidRPr="009030B1" w:rsidRDefault="009030B1" w:rsidP="009030B1">
            <w:pPr>
              <w:rPr>
                <w:lang w:val="de-DE"/>
              </w:rPr>
            </w:pPr>
            <w:r w:rsidRPr="009030B1">
              <w:rPr>
                <w:lang w:val="de-DE"/>
              </w:rPr>
              <w:t>Hartschalige Wirbellose</w:t>
            </w:r>
          </w:p>
        </w:tc>
        <w:tc>
          <w:tcPr>
            <w:tcW w:w="0" w:type="auto"/>
            <w:vAlign w:val="center"/>
            <w:hideMark/>
          </w:tcPr>
          <w:p w14:paraId="6ABBFB96" w14:textId="77777777" w:rsidR="009030B1" w:rsidRPr="009030B1" w:rsidRDefault="009030B1" w:rsidP="009030B1">
            <w:pPr>
              <w:rPr>
                <w:lang w:val="de-DE"/>
              </w:rPr>
            </w:pPr>
            <w:r w:rsidRPr="009030B1">
              <w:rPr>
                <w:rFonts w:ascii="Segoe UI Emoji" w:hAnsi="Segoe UI Emoji" w:cs="Segoe UI Emoji"/>
                <w:lang w:val="de-DE"/>
              </w:rPr>
              <w:t>🟠</w:t>
            </w:r>
          </w:p>
        </w:tc>
        <w:tc>
          <w:tcPr>
            <w:tcW w:w="0" w:type="auto"/>
            <w:vAlign w:val="center"/>
            <w:hideMark/>
          </w:tcPr>
          <w:p w14:paraId="48AFA68C" w14:textId="77777777" w:rsidR="009030B1" w:rsidRPr="009030B1" w:rsidRDefault="009030B1" w:rsidP="009030B1">
            <w:pPr>
              <w:rPr>
                <w:lang w:val="de-DE"/>
              </w:rPr>
            </w:pPr>
            <w:r w:rsidRPr="009030B1">
              <w:rPr>
                <w:lang w:val="de-DE"/>
              </w:rPr>
              <w:t>Seeigel-Spezialisten</w:t>
            </w:r>
          </w:p>
        </w:tc>
      </w:tr>
      <w:tr w:rsidR="009030B1" w:rsidRPr="009030B1" w14:paraId="4EEDB4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9D43A" w14:textId="77777777" w:rsidR="009030B1" w:rsidRPr="009030B1" w:rsidRDefault="009030B1" w:rsidP="009030B1">
            <w:pPr>
              <w:rPr>
                <w:lang w:val="de-DE"/>
              </w:rPr>
            </w:pPr>
            <w:r w:rsidRPr="009030B1">
              <w:rPr>
                <w:lang w:val="de-DE"/>
              </w:rPr>
              <w:lastRenderedPageBreak/>
              <w:t>Puffers (</w:t>
            </w:r>
            <w:proofErr w:type="spellStart"/>
            <w:r w:rsidRPr="009030B1">
              <w:rPr>
                <w:lang w:val="de-DE"/>
              </w:rPr>
              <w:t>Tetraodontidae</w:t>
            </w:r>
            <w:proofErr w:type="spellEnd"/>
            <w:r w:rsidRPr="009030B1">
              <w:rPr>
                <w:lang w:val="de-D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95F7390" w14:textId="77777777" w:rsidR="009030B1" w:rsidRPr="009030B1" w:rsidRDefault="009030B1" w:rsidP="009030B1">
            <w:pPr>
              <w:rPr>
                <w:lang w:val="de-DE"/>
              </w:rPr>
            </w:pPr>
            <w:r w:rsidRPr="009030B1">
              <w:rPr>
                <w:lang w:val="de-DE"/>
              </w:rPr>
              <w:t>Invertebraten, Algen</w:t>
            </w:r>
          </w:p>
        </w:tc>
        <w:tc>
          <w:tcPr>
            <w:tcW w:w="0" w:type="auto"/>
            <w:vAlign w:val="center"/>
            <w:hideMark/>
          </w:tcPr>
          <w:p w14:paraId="4DE12185" w14:textId="77777777" w:rsidR="009030B1" w:rsidRPr="009030B1" w:rsidRDefault="009030B1" w:rsidP="009030B1">
            <w:pPr>
              <w:rPr>
                <w:lang w:val="de-DE"/>
              </w:rPr>
            </w:pPr>
            <w:r w:rsidRPr="009030B1">
              <w:rPr>
                <w:rFonts w:ascii="Segoe UI Emoji" w:hAnsi="Segoe UI Emoji" w:cs="Segoe UI Emoji"/>
                <w:lang w:val="de-DE"/>
              </w:rPr>
              <w:t>🟠🟢</w:t>
            </w:r>
          </w:p>
        </w:tc>
        <w:tc>
          <w:tcPr>
            <w:tcW w:w="0" w:type="auto"/>
            <w:vAlign w:val="center"/>
            <w:hideMark/>
          </w:tcPr>
          <w:p w14:paraId="50CFCCB9" w14:textId="77777777" w:rsidR="009030B1" w:rsidRPr="009030B1" w:rsidRDefault="009030B1" w:rsidP="009030B1">
            <w:pPr>
              <w:rPr>
                <w:lang w:val="de-DE"/>
              </w:rPr>
            </w:pPr>
            <w:r w:rsidRPr="009030B1">
              <w:rPr>
                <w:lang w:val="de-DE"/>
              </w:rPr>
              <w:t>Omnivor</w:t>
            </w:r>
          </w:p>
        </w:tc>
      </w:tr>
      <w:tr w:rsidR="009030B1" w:rsidRPr="009030B1" w14:paraId="3D4598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4A83E" w14:textId="77777777" w:rsidR="009030B1" w:rsidRPr="009030B1" w:rsidRDefault="009030B1" w:rsidP="009030B1">
            <w:pPr>
              <w:rPr>
                <w:lang w:val="de-DE"/>
              </w:rPr>
            </w:pPr>
            <w:r w:rsidRPr="009030B1">
              <w:rPr>
                <w:lang w:val="de-DE"/>
              </w:rPr>
              <w:t>Sweepers (</w:t>
            </w:r>
            <w:proofErr w:type="spellStart"/>
            <w:r w:rsidRPr="009030B1">
              <w:rPr>
                <w:lang w:val="de-DE"/>
              </w:rPr>
              <w:t>Pempheridae</w:t>
            </w:r>
            <w:proofErr w:type="spellEnd"/>
            <w:r w:rsidRPr="009030B1">
              <w:rPr>
                <w:lang w:val="de-D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956F9DC" w14:textId="77777777" w:rsidR="009030B1" w:rsidRPr="009030B1" w:rsidRDefault="009030B1" w:rsidP="009030B1">
            <w:pPr>
              <w:rPr>
                <w:lang w:val="de-DE"/>
              </w:rPr>
            </w:pPr>
            <w:r w:rsidRPr="009030B1">
              <w:rPr>
                <w:lang w:val="de-DE"/>
              </w:rPr>
              <w:t>Zooplankton</w:t>
            </w:r>
          </w:p>
        </w:tc>
        <w:tc>
          <w:tcPr>
            <w:tcW w:w="0" w:type="auto"/>
            <w:vAlign w:val="center"/>
            <w:hideMark/>
          </w:tcPr>
          <w:p w14:paraId="48BC549F" w14:textId="77777777" w:rsidR="009030B1" w:rsidRPr="009030B1" w:rsidRDefault="009030B1" w:rsidP="009030B1">
            <w:pPr>
              <w:rPr>
                <w:lang w:val="de-DE"/>
              </w:rPr>
            </w:pPr>
            <w:r w:rsidRPr="009030B1">
              <w:rPr>
                <w:rFonts w:ascii="Segoe UI Emoji" w:hAnsi="Segoe UI Emoji" w:cs="Segoe UI Emoji"/>
                <w:lang w:val="de-DE"/>
              </w:rPr>
              <w:t>🟣</w:t>
            </w:r>
          </w:p>
        </w:tc>
        <w:tc>
          <w:tcPr>
            <w:tcW w:w="0" w:type="auto"/>
            <w:vAlign w:val="center"/>
            <w:hideMark/>
          </w:tcPr>
          <w:p w14:paraId="7C074095" w14:textId="77777777" w:rsidR="009030B1" w:rsidRPr="009030B1" w:rsidRDefault="009030B1" w:rsidP="009030B1">
            <w:pPr>
              <w:rPr>
                <w:lang w:val="de-DE"/>
              </w:rPr>
            </w:pPr>
            <w:r w:rsidRPr="009030B1">
              <w:rPr>
                <w:lang w:val="de-DE"/>
              </w:rPr>
              <w:t>Nachtaktiv</w:t>
            </w:r>
          </w:p>
        </w:tc>
      </w:tr>
      <w:tr w:rsidR="009030B1" w:rsidRPr="009030B1" w14:paraId="534DCD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1EB12" w14:textId="77777777" w:rsidR="009030B1" w:rsidRPr="009030B1" w:rsidRDefault="009030B1" w:rsidP="009030B1">
            <w:pPr>
              <w:rPr>
                <w:lang w:val="de-DE"/>
              </w:rPr>
            </w:pPr>
            <w:proofErr w:type="spellStart"/>
            <w:r w:rsidRPr="009030B1">
              <w:rPr>
                <w:lang w:val="de-DE"/>
              </w:rPr>
              <w:t>Triggerfishes</w:t>
            </w:r>
            <w:proofErr w:type="spellEnd"/>
            <w:r w:rsidRPr="009030B1">
              <w:rPr>
                <w:lang w:val="de-DE"/>
              </w:rPr>
              <w:t xml:space="preserve"> (</w:t>
            </w:r>
            <w:proofErr w:type="spellStart"/>
            <w:r w:rsidRPr="009030B1">
              <w:rPr>
                <w:lang w:val="de-DE"/>
              </w:rPr>
              <w:t>Balistidae</w:t>
            </w:r>
            <w:proofErr w:type="spellEnd"/>
            <w:r w:rsidRPr="009030B1">
              <w:rPr>
                <w:lang w:val="de-D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EA3EBE8" w14:textId="77777777" w:rsidR="009030B1" w:rsidRPr="009030B1" w:rsidRDefault="009030B1" w:rsidP="009030B1">
            <w:pPr>
              <w:rPr>
                <w:lang w:val="de-DE"/>
              </w:rPr>
            </w:pPr>
            <w:r w:rsidRPr="009030B1">
              <w:rPr>
                <w:lang w:val="de-DE"/>
              </w:rPr>
              <w:t>Seeigel, Mollusken</w:t>
            </w:r>
          </w:p>
        </w:tc>
        <w:tc>
          <w:tcPr>
            <w:tcW w:w="0" w:type="auto"/>
            <w:vAlign w:val="center"/>
            <w:hideMark/>
          </w:tcPr>
          <w:p w14:paraId="419DD901" w14:textId="77777777" w:rsidR="009030B1" w:rsidRPr="009030B1" w:rsidRDefault="009030B1" w:rsidP="009030B1">
            <w:pPr>
              <w:rPr>
                <w:lang w:val="de-DE"/>
              </w:rPr>
            </w:pPr>
            <w:r w:rsidRPr="009030B1">
              <w:rPr>
                <w:rFonts w:ascii="Segoe UI Emoji" w:hAnsi="Segoe UI Emoji" w:cs="Segoe UI Emoji"/>
                <w:lang w:val="de-DE"/>
              </w:rPr>
              <w:t>🟠</w:t>
            </w:r>
          </w:p>
        </w:tc>
        <w:tc>
          <w:tcPr>
            <w:tcW w:w="0" w:type="auto"/>
            <w:vAlign w:val="center"/>
            <w:hideMark/>
          </w:tcPr>
          <w:p w14:paraId="5F9ADE44" w14:textId="77777777" w:rsidR="009030B1" w:rsidRPr="009030B1" w:rsidRDefault="009030B1" w:rsidP="009030B1">
            <w:pPr>
              <w:rPr>
                <w:lang w:val="de-DE"/>
              </w:rPr>
            </w:pPr>
            <w:proofErr w:type="spellStart"/>
            <w:r w:rsidRPr="009030B1">
              <w:rPr>
                <w:lang w:val="de-DE"/>
              </w:rPr>
              <w:t>Bioerodierer</w:t>
            </w:r>
            <w:proofErr w:type="spellEnd"/>
          </w:p>
        </w:tc>
      </w:tr>
      <w:tr w:rsidR="009030B1" w:rsidRPr="009030B1" w14:paraId="1E4556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16378" w14:textId="77777777" w:rsidR="009030B1" w:rsidRPr="009030B1" w:rsidRDefault="009030B1" w:rsidP="009030B1">
            <w:pPr>
              <w:rPr>
                <w:lang w:val="de-DE"/>
              </w:rPr>
            </w:pPr>
            <w:proofErr w:type="spellStart"/>
            <w:r w:rsidRPr="009030B1">
              <w:rPr>
                <w:lang w:val="de-DE"/>
              </w:rPr>
              <w:t>Trumpetfishes</w:t>
            </w:r>
            <w:proofErr w:type="spellEnd"/>
            <w:r w:rsidRPr="009030B1">
              <w:rPr>
                <w:lang w:val="de-DE"/>
              </w:rPr>
              <w:t xml:space="preserve"> (</w:t>
            </w:r>
            <w:proofErr w:type="spellStart"/>
            <w:r w:rsidRPr="009030B1">
              <w:rPr>
                <w:lang w:val="de-DE"/>
              </w:rPr>
              <w:t>Aulostomidae</w:t>
            </w:r>
            <w:proofErr w:type="spellEnd"/>
            <w:r w:rsidRPr="009030B1">
              <w:rPr>
                <w:lang w:val="de-D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3B1EE26" w14:textId="77777777" w:rsidR="009030B1" w:rsidRPr="009030B1" w:rsidRDefault="009030B1" w:rsidP="009030B1">
            <w:pPr>
              <w:rPr>
                <w:lang w:val="de-DE"/>
              </w:rPr>
            </w:pPr>
            <w:r w:rsidRPr="009030B1">
              <w:rPr>
                <w:lang w:val="de-DE"/>
              </w:rPr>
              <w:t>Fische</w:t>
            </w:r>
          </w:p>
        </w:tc>
        <w:tc>
          <w:tcPr>
            <w:tcW w:w="0" w:type="auto"/>
            <w:vAlign w:val="center"/>
            <w:hideMark/>
          </w:tcPr>
          <w:p w14:paraId="3C0A15E0" w14:textId="77777777" w:rsidR="009030B1" w:rsidRPr="009030B1" w:rsidRDefault="009030B1" w:rsidP="009030B1">
            <w:pPr>
              <w:rPr>
                <w:lang w:val="de-DE"/>
              </w:rPr>
            </w:pPr>
            <w:r w:rsidRPr="009030B1">
              <w:rPr>
                <w:rFonts w:ascii="Segoe UI Emoji" w:hAnsi="Segoe UI Emoji" w:cs="Segoe UI Emoji"/>
                <w:lang w:val="de-DE"/>
              </w:rPr>
              <w:t>🔵</w:t>
            </w:r>
          </w:p>
        </w:tc>
        <w:tc>
          <w:tcPr>
            <w:tcW w:w="0" w:type="auto"/>
            <w:vAlign w:val="center"/>
            <w:hideMark/>
          </w:tcPr>
          <w:p w14:paraId="69F605B1" w14:textId="77777777" w:rsidR="009030B1" w:rsidRPr="009030B1" w:rsidRDefault="009030B1" w:rsidP="009030B1">
            <w:pPr>
              <w:rPr>
                <w:lang w:val="de-DE"/>
              </w:rPr>
            </w:pPr>
            <w:r w:rsidRPr="009030B1">
              <w:rPr>
                <w:lang w:val="de-DE"/>
              </w:rPr>
              <w:t>Anschleichjäger</w:t>
            </w:r>
          </w:p>
        </w:tc>
      </w:tr>
      <w:tr w:rsidR="009030B1" w:rsidRPr="009030B1" w14:paraId="474C9C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3C291" w14:textId="77777777" w:rsidR="009030B1" w:rsidRPr="009030B1" w:rsidRDefault="009030B1" w:rsidP="009030B1">
            <w:pPr>
              <w:rPr>
                <w:lang w:val="de-DE"/>
              </w:rPr>
            </w:pPr>
            <w:proofErr w:type="spellStart"/>
            <w:r w:rsidRPr="009030B1">
              <w:rPr>
                <w:lang w:val="de-DE"/>
              </w:rPr>
              <w:t>Parrotfishes</w:t>
            </w:r>
            <w:proofErr w:type="spellEnd"/>
            <w:r w:rsidRPr="009030B1">
              <w:rPr>
                <w:lang w:val="de-DE"/>
              </w:rPr>
              <w:t xml:space="preserve"> (</w:t>
            </w:r>
            <w:proofErr w:type="spellStart"/>
            <w:r w:rsidRPr="009030B1">
              <w:rPr>
                <w:lang w:val="de-DE"/>
              </w:rPr>
              <w:t>Scaridae</w:t>
            </w:r>
            <w:proofErr w:type="spellEnd"/>
            <w:r w:rsidRPr="009030B1">
              <w:rPr>
                <w:lang w:val="de-D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7EC2F09" w14:textId="77777777" w:rsidR="009030B1" w:rsidRPr="009030B1" w:rsidRDefault="009030B1" w:rsidP="009030B1">
            <w:pPr>
              <w:rPr>
                <w:lang w:val="de-DE"/>
              </w:rPr>
            </w:pPr>
            <w:r w:rsidRPr="009030B1">
              <w:rPr>
                <w:lang w:val="de-DE"/>
              </w:rPr>
              <w:t>Algen + Kalksubstrat</w:t>
            </w:r>
          </w:p>
        </w:tc>
        <w:tc>
          <w:tcPr>
            <w:tcW w:w="0" w:type="auto"/>
            <w:vAlign w:val="center"/>
            <w:hideMark/>
          </w:tcPr>
          <w:p w14:paraId="2AD53780" w14:textId="77777777" w:rsidR="009030B1" w:rsidRPr="009030B1" w:rsidRDefault="009030B1" w:rsidP="009030B1">
            <w:pPr>
              <w:rPr>
                <w:lang w:val="de-DE"/>
              </w:rPr>
            </w:pPr>
            <w:r w:rsidRPr="009030B1">
              <w:rPr>
                <w:rFonts w:ascii="Segoe UI Emoji" w:hAnsi="Segoe UI Emoji" w:cs="Segoe UI Emoji"/>
                <w:lang w:val="de-DE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50BEEB10" w14:textId="77777777" w:rsidR="009030B1" w:rsidRPr="009030B1" w:rsidRDefault="009030B1" w:rsidP="009030B1">
            <w:pPr>
              <w:rPr>
                <w:lang w:val="de-DE"/>
              </w:rPr>
            </w:pPr>
            <w:r w:rsidRPr="009030B1">
              <w:rPr>
                <w:lang w:val="de-DE"/>
              </w:rPr>
              <w:t>Bioerosion &amp; Sand</w:t>
            </w:r>
          </w:p>
        </w:tc>
      </w:tr>
      <w:tr w:rsidR="009030B1" w:rsidRPr="009030B1" w14:paraId="0B20D9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0629B" w14:textId="77777777" w:rsidR="009030B1" w:rsidRPr="009030B1" w:rsidRDefault="009030B1" w:rsidP="009030B1">
            <w:pPr>
              <w:rPr>
                <w:lang w:val="de-DE"/>
              </w:rPr>
            </w:pPr>
            <w:proofErr w:type="spellStart"/>
            <w:r w:rsidRPr="009030B1">
              <w:rPr>
                <w:lang w:val="de-DE"/>
              </w:rPr>
              <w:t>Pipefishes</w:t>
            </w:r>
            <w:proofErr w:type="spellEnd"/>
            <w:r w:rsidRPr="009030B1">
              <w:rPr>
                <w:lang w:val="de-DE"/>
              </w:rPr>
              <w:t xml:space="preserve"> &amp; </w:t>
            </w:r>
            <w:proofErr w:type="spellStart"/>
            <w:r w:rsidRPr="009030B1">
              <w:rPr>
                <w:lang w:val="de-DE"/>
              </w:rPr>
              <w:t>Seahorses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A3C29A" w14:textId="77777777" w:rsidR="009030B1" w:rsidRPr="009030B1" w:rsidRDefault="009030B1" w:rsidP="009030B1">
            <w:pPr>
              <w:rPr>
                <w:lang w:val="de-DE"/>
              </w:rPr>
            </w:pPr>
            <w:r w:rsidRPr="009030B1">
              <w:rPr>
                <w:lang w:val="de-DE"/>
              </w:rPr>
              <w:t>Zooplankton</w:t>
            </w:r>
          </w:p>
        </w:tc>
        <w:tc>
          <w:tcPr>
            <w:tcW w:w="0" w:type="auto"/>
            <w:vAlign w:val="center"/>
            <w:hideMark/>
          </w:tcPr>
          <w:p w14:paraId="416D762C" w14:textId="77777777" w:rsidR="009030B1" w:rsidRPr="009030B1" w:rsidRDefault="009030B1" w:rsidP="009030B1">
            <w:pPr>
              <w:rPr>
                <w:lang w:val="de-DE"/>
              </w:rPr>
            </w:pPr>
            <w:r w:rsidRPr="009030B1">
              <w:rPr>
                <w:rFonts w:ascii="Segoe UI Emoji" w:hAnsi="Segoe UI Emoji" w:cs="Segoe UI Emoji"/>
                <w:lang w:val="de-DE"/>
              </w:rPr>
              <w:t>🟠</w:t>
            </w:r>
          </w:p>
        </w:tc>
        <w:tc>
          <w:tcPr>
            <w:tcW w:w="0" w:type="auto"/>
            <w:vAlign w:val="center"/>
            <w:hideMark/>
          </w:tcPr>
          <w:p w14:paraId="1F5B42DD" w14:textId="77777777" w:rsidR="009030B1" w:rsidRPr="009030B1" w:rsidRDefault="009030B1" w:rsidP="009030B1">
            <w:pPr>
              <w:rPr>
                <w:lang w:val="de-DE"/>
              </w:rPr>
            </w:pPr>
            <w:r w:rsidRPr="009030B1">
              <w:rPr>
                <w:lang w:val="de-DE"/>
              </w:rPr>
              <w:t>Mikrokarnivor</w:t>
            </w:r>
          </w:p>
        </w:tc>
      </w:tr>
      <w:tr w:rsidR="009030B1" w:rsidRPr="009030B1" w14:paraId="5C3269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C7176" w14:textId="77777777" w:rsidR="009030B1" w:rsidRPr="009030B1" w:rsidRDefault="009030B1" w:rsidP="009030B1">
            <w:pPr>
              <w:rPr>
                <w:lang w:val="de-DE"/>
              </w:rPr>
            </w:pPr>
            <w:proofErr w:type="spellStart"/>
            <w:r w:rsidRPr="009030B1">
              <w:rPr>
                <w:lang w:val="de-DE"/>
              </w:rPr>
              <w:t>Bigeyes</w:t>
            </w:r>
            <w:proofErr w:type="spellEnd"/>
            <w:r w:rsidRPr="009030B1">
              <w:rPr>
                <w:lang w:val="de-DE"/>
              </w:rPr>
              <w:t xml:space="preserve"> (</w:t>
            </w:r>
            <w:proofErr w:type="spellStart"/>
            <w:r w:rsidRPr="009030B1">
              <w:rPr>
                <w:lang w:val="de-DE"/>
              </w:rPr>
              <w:t>Priacanthidae</w:t>
            </w:r>
            <w:proofErr w:type="spellEnd"/>
            <w:r w:rsidRPr="009030B1">
              <w:rPr>
                <w:lang w:val="de-D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DA96FA5" w14:textId="77777777" w:rsidR="009030B1" w:rsidRPr="009030B1" w:rsidRDefault="009030B1" w:rsidP="009030B1">
            <w:pPr>
              <w:rPr>
                <w:lang w:val="de-DE"/>
              </w:rPr>
            </w:pPr>
            <w:r w:rsidRPr="009030B1">
              <w:rPr>
                <w:lang w:val="de-DE"/>
              </w:rPr>
              <w:t>Fische, Invertebraten</w:t>
            </w:r>
          </w:p>
        </w:tc>
        <w:tc>
          <w:tcPr>
            <w:tcW w:w="0" w:type="auto"/>
            <w:vAlign w:val="center"/>
            <w:hideMark/>
          </w:tcPr>
          <w:p w14:paraId="282CD420" w14:textId="77777777" w:rsidR="009030B1" w:rsidRPr="009030B1" w:rsidRDefault="009030B1" w:rsidP="009030B1">
            <w:pPr>
              <w:rPr>
                <w:lang w:val="de-DE"/>
              </w:rPr>
            </w:pPr>
            <w:r w:rsidRPr="009030B1">
              <w:rPr>
                <w:rFonts w:ascii="Segoe UI Emoji" w:hAnsi="Segoe UI Emoji" w:cs="Segoe UI Emoji"/>
                <w:lang w:val="de-DE"/>
              </w:rPr>
              <w:t>🔵🟠</w:t>
            </w:r>
          </w:p>
        </w:tc>
        <w:tc>
          <w:tcPr>
            <w:tcW w:w="0" w:type="auto"/>
            <w:vAlign w:val="center"/>
            <w:hideMark/>
          </w:tcPr>
          <w:p w14:paraId="5AD29887" w14:textId="77777777" w:rsidR="009030B1" w:rsidRPr="009030B1" w:rsidRDefault="009030B1" w:rsidP="009030B1">
            <w:pPr>
              <w:rPr>
                <w:lang w:val="de-DE"/>
              </w:rPr>
            </w:pPr>
            <w:r w:rsidRPr="009030B1">
              <w:rPr>
                <w:lang w:val="de-DE"/>
              </w:rPr>
              <w:t>Nachtaktiv</w:t>
            </w:r>
          </w:p>
        </w:tc>
      </w:tr>
      <w:tr w:rsidR="009030B1" w:rsidRPr="009030B1" w14:paraId="6A97A1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7FB05" w14:textId="77777777" w:rsidR="009030B1" w:rsidRPr="009030B1" w:rsidRDefault="009030B1" w:rsidP="009030B1">
            <w:pPr>
              <w:rPr>
                <w:lang w:val="de-DE"/>
              </w:rPr>
            </w:pPr>
            <w:r w:rsidRPr="009030B1">
              <w:rPr>
                <w:lang w:val="de-DE"/>
              </w:rPr>
              <w:t xml:space="preserve">Soldier- &amp; </w:t>
            </w:r>
            <w:proofErr w:type="spellStart"/>
            <w:r w:rsidRPr="009030B1">
              <w:rPr>
                <w:lang w:val="de-DE"/>
              </w:rPr>
              <w:t>Squirrelfishes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65B51A" w14:textId="77777777" w:rsidR="009030B1" w:rsidRPr="009030B1" w:rsidRDefault="009030B1" w:rsidP="009030B1">
            <w:pPr>
              <w:rPr>
                <w:lang w:val="de-DE"/>
              </w:rPr>
            </w:pPr>
            <w:r w:rsidRPr="009030B1">
              <w:rPr>
                <w:lang w:val="de-DE"/>
              </w:rPr>
              <w:t>Krebstiere</w:t>
            </w:r>
          </w:p>
        </w:tc>
        <w:tc>
          <w:tcPr>
            <w:tcW w:w="0" w:type="auto"/>
            <w:vAlign w:val="center"/>
            <w:hideMark/>
          </w:tcPr>
          <w:p w14:paraId="40E16875" w14:textId="77777777" w:rsidR="009030B1" w:rsidRPr="009030B1" w:rsidRDefault="009030B1" w:rsidP="009030B1">
            <w:pPr>
              <w:rPr>
                <w:lang w:val="de-DE"/>
              </w:rPr>
            </w:pPr>
            <w:r w:rsidRPr="009030B1">
              <w:rPr>
                <w:rFonts w:ascii="Segoe UI Emoji" w:hAnsi="Segoe UI Emoji" w:cs="Segoe UI Emoji"/>
                <w:lang w:val="de-DE"/>
              </w:rPr>
              <w:t>🟠</w:t>
            </w:r>
          </w:p>
        </w:tc>
        <w:tc>
          <w:tcPr>
            <w:tcW w:w="0" w:type="auto"/>
            <w:vAlign w:val="center"/>
            <w:hideMark/>
          </w:tcPr>
          <w:p w14:paraId="22712B52" w14:textId="77777777" w:rsidR="009030B1" w:rsidRPr="009030B1" w:rsidRDefault="009030B1" w:rsidP="009030B1">
            <w:pPr>
              <w:rPr>
                <w:lang w:val="de-DE"/>
              </w:rPr>
            </w:pPr>
            <w:proofErr w:type="spellStart"/>
            <w:r w:rsidRPr="009030B1">
              <w:rPr>
                <w:lang w:val="de-DE"/>
              </w:rPr>
              <w:t>Nocturn</w:t>
            </w:r>
            <w:proofErr w:type="spellEnd"/>
          </w:p>
        </w:tc>
      </w:tr>
      <w:tr w:rsidR="009030B1" w:rsidRPr="009030B1" w14:paraId="5B0D6C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D248C" w14:textId="77777777" w:rsidR="009030B1" w:rsidRPr="009030B1" w:rsidRDefault="009030B1" w:rsidP="009030B1">
            <w:pPr>
              <w:rPr>
                <w:lang w:val="de-DE"/>
              </w:rPr>
            </w:pPr>
            <w:r w:rsidRPr="009030B1">
              <w:rPr>
                <w:lang w:val="de-DE"/>
              </w:rPr>
              <w:t>Sharks &amp; Rays</w:t>
            </w:r>
          </w:p>
        </w:tc>
        <w:tc>
          <w:tcPr>
            <w:tcW w:w="0" w:type="auto"/>
            <w:vAlign w:val="center"/>
            <w:hideMark/>
          </w:tcPr>
          <w:p w14:paraId="1CDFE1F5" w14:textId="77777777" w:rsidR="009030B1" w:rsidRPr="009030B1" w:rsidRDefault="009030B1" w:rsidP="009030B1">
            <w:pPr>
              <w:rPr>
                <w:lang w:val="de-DE"/>
              </w:rPr>
            </w:pPr>
            <w:r w:rsidRPr="009030B1">
              <w:rPr>
                <w:lang w:val="de-DE"/>
              </w:rPr>
              <w:t>Fische / Benthos / Plankton</w:t>
            </w:r>
          </w:p>
        </w:tc>
        <w:tc>
          <w:tcPr>
            <w:tcW w:w="0" w:type="auto"/>
            <w:vAlign w:val="center"/>
            <w:hideMark/>
          </w:tcPr>
          <w:p w14:paraId="53EC3856" w14:textId="77777777" w:rsidR="009030B1" w:rsidRPr="009030B1" w:rsidRDefault="009030B1" w:rsidP="009030B1">
            <w:pPr>
              <w:rPr>
                <w:lang w:val="de-DE"/>
              </w:rPr>
            </w:pPr>
            <w:r w:rsidRPr="009030B1">
              <w:rPr>
                <w:rFonts w:ascii="Segoe UI Emoji" w:hAnsi="Segoe UI Emoji" w:cs="Segoe UI Emoji"/>
                <w:lang w:val="de-DE"/>
              </w:rPr>
              <w:t>🔵🟠</w:t>
            </w:r>
            <w:r w:rsidRPr="009030B1">
              <w:rPr>
                <w:lang w:val="de-DE"/>
              </w:rPr>
              <w:t xml:space="preserve"> </w:t>
            </w:r>
            <w:r w:rsidRPr="009030B1">
              <w:rPr>
                <w:rFonts w:ascii="Segoe UI Emoji" w:hAnsi="Segoe UI Emoji" w:cs="Segoe UI Emoji"/>
                <w:lang w:val="de-DE"/>
              </w:rPr>
              <w:t>⚠️</w:t>
            </w:r>
          </w:p>
        </w:tc>
        <w:tc>
          <w:tcPr>
            <w:tcW w:w="0" w:type="auto"/>
            <w:vAlign w:val="center"/>
            <w:hideMark/>
          </w:tcPr>
          <w:p w14:paraId="283A2E42" w14:textId="77777777" w:rsidR="009030B1" w:rsidRPr="009030B1" w:rsidRDefault="009030B1" w:rsidP="009030B1">
            <w:pPr>
              <w:rPr>
                <w:lang w:val="de-DE"/>
              </w:rPr>
            </w:pPr>
            <w:r w:rsidRPr="009030B1">
              <w:rPr>
                <w:lang w:val="de-DE"/>
              </w:rPr>
              <w:t>Starke Unterschiede</w:t>
            </w:r>
          </w:p>
        </w:tc>
      </w:tr>
      <w:tr w:rsidR="009030B1" w:rsidRPr="009030B1" w14:paraId="05C55B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596A0" w14:textId="77777777" w:rsidR="009030B1" w:rsidRPr="009030B1" w:rsidRDefault="009030B1" w:rsidP="009030B1">
            <w:pPr>
              <w:rPr>
                <w:lang w:val="de-DE"/>
              </w:rPr>
            </w:pPr>
            <w:r w:rsidRPr="009030B1">
              <w:rPr>
                <w:lang w:val="de-DE"/>
              </w:rPr>
              <w:t>Barracudas (</w:t>
            </w:r>
            <w:proofErr w:type="spellStart"/>
            <w:r w:rsidRPr="009030B1">
              <w:rPr>
                <w:lang w:val="de-DE"/>
              </w:rPr>
              <w:t>Sphyraenidae</w:t>
            </w:r>
            <w:proofErr w:type="spellEnd"/>
            <w:r w:rsidRPr="009030B1">
              <w:rPr>
                <w:lang w:val="de-D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0405124" w14:textId="77777777" w:rsidR="009030B1" w:rsidRPr="009030B1" w:rsidRDefault="009030B1" w:rsidP="009030B1">
            <w:pPr>
              <w:rPr>
                <w:lang w:val="de-DE"/>
              </w:rPr>
            </w:pPr>
            <w:r w:rsidRPr="009030B1">
              <w:rPr>
                <w:lang w:val="de-DE"/>
              </w:rPr>
              <w:t>Fische</w:t>
            </w:r>
          </w:p>
        </w:tc>
        <w:tc>
          <w:tcPr>
            <w:tcW w:w="0" w:type="auto"/>
            <w:vAlign w:val="center"/>
            <w:hideMark/>
          </w:tcPr>
          <w:p w14:paraId="2E75A3D4" w14:textId="77777777" w:rsidR="009030B1" w:rsidRPr="009030B1" w:rsidRDefault="009030B1" w:rsidP="009030B1">
            <w:pPr>
              <w:rPr>
                <w:lang w:val="de-DE"/>
              </w:rPr>
            </w:pPr>
            <w:r w:rsidRPr="009030B1">
              <w:rPr>
                <w:rFonts w:ascii="Segoe UI Emoji" w:hAnsi="Segoe UI Emoji" w:cs="Segoe UI Emoji"/>
                <w:lang w:val="de-DE"/>
              </w:rPr>
              <w:t>🔵</w:t>
            </w:r>
          </w:p>
        </w:tc>
        <w:tc>
          <w:tcPr>
            <w:tcW w:w="0" w:type="auto"/>
            <w:vAlign w:val="center"/>
            <w:hideMark/>
          </w:tcPr>
          <w:p w14:paraId="721AB602" w14:textId="77777777" w:rsidR="009030B1" w:rsidRPr="009030B1" w:rsidRDefault="009030B1" w:rsidP="009030B1">
            <w:pPr>
              <w:rPr>
                <w:lang w:val="de-DE"/>
              </w:rPr>
            </w:pPr>
            <w:r w:rsidRPr="009030B1">
              <w:rPr>
                <w:lang w:val="de-DE"/>
              </w:rPr>
              <w:t>Schnelle Räuber</w:t>
            </w:r>
          </w:p>
        </w:tc>
      </w:tr>
      <w:tr w:rsidR="009030B1" w:rsidRPr="009030B1" w14:paraId="6E28B0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8595D" w14:textId="77777777" w:rsidR="009030B1" w:rsidRPr="009030B1" w:rsidRDefault="009030B1" w:rsidP="009030B1">
            <w:pPr>
              <w:rPr>
                <w:lang w:val="de-DE"/>
              </w:rPr>
            </w:pPr>
            <w:r w:rsidRPr="009030B1">
              <w:rPr>
                <w:lang w:val="de-DE"/>
              </w:rPr>
              <w:t xml:space="preserve">Jacks / </w:t>
            </w:r>
            <w:proofErr w:type="spellStart"/>
            <w:r w:rsidRPr="009030B1">
              <w:rPr>
                <w:lang w:val="de-DE"/>
              </w:rPr>
              <w:t>Trevallies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993A93" w14:textId="77777777" w:rsidR="009030B1" w:rsidRPr="009030B1" w:rsidRDefault="009030B1" w:rsidP="009030B1">
            <w:pPr>
              <w:rPr>
                <w:lang w:val="de-DE"/>
              </w:rPr>
            </w:pPr>
            <w:r w:rsidRPr="009030B1">
              <w:rPr>
                <w:lang w:val="de-DE"/>
              </w:rPr>
              <w:t>Fische</w:t>
            </w:r>
          </w:p>
        </w:tc>
        <w:tc>
          <w:tcPr>
            <w:tcW w:w="0" w:type="auto"/>
            <w:vAlign w:val="center"/>
            <w:hideMark/>
          </w:tcPr>
          <w:p w14:paraId="3268E18F" w14:textId="77777777" w:rsidR="009030B1" w:rsidRPr="009030B1" w:rsidRDefault="009030B1" w:rsidP="009030B1">
            <w:pPr>
              <w:rPr>
                <w:lang w:val="de-DE"/>
              </w:rPr>
            </w:pPr>
            <w:r w:rsidRPr="009030B1">
              <w:rPr>
                <w:rFonts w:ascii="Segoe UI Emoji" w:hAnsi="Segoe UI Emoji" w:cs="Segoe UI Emoji"/>
                <w:lang w:val="de-DE"/>
              </w:rPr>
              <w:t>🔵</w:t>
            </w:r>
          </w:p>
        </w:tc>
        <w:tc>
          <w:tcPr>
            <w:tcW w:w="0" w:type="auto"/>
            <w:vAlign w:val="center"/>
            <w:hideMark/>
          </w:tcPr>
          <w:p w14:paraId="7CA201B6" w14:textId="77777777" w:rsidR="009030B1" w:rsidRPr="009030B1" w:rsidRDefault="009030B1" w:rsidP="009030B1">
            <w:pPr>
              <w:rPr>
                <w:lang w:val="de-DE"/>
              </w:rPr>
            </w:pPr>
            <w:r w:rsidRPr="009030B1">
              <w:rPr>
                <w:lang w:val="de-DE"/>
              </w:rPr>
              <w:t>Aktive Jäger</w:t>
            </w:r>
          </w:p>
        </w:tc>
      </w:tr>
      <w:tr w:rsidR="009030B1" w:rsidRPr="009030B1" w14:paraId="441601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27C09" w14:textId="77777777" w:rsidR="009030B1" w:rsidRPr="009030B1" w:rsidRDefault="009030B1" w:rsidP="009030B1">
            <w:pPr>
              <w:rPr>
                <w:lang w:val="de-DE"/>
              </w:rPr>
            </w:pPr>
            <w:r w:rsidRPr="009030B1">
              <w:rPr>
                <w:lang w:val="de-DE"/>
              </w:rPr>
              <w:t xml:space="preserve">Tunas / </w:t>
            </w:r>
            <w:proofErr w:type="spellStart"/>
            <w:r w:rsidRPr="009030B1">
              <w:rPr>
                <w:lang w:val="de-DE"/>
              </w:rPr>
              <w:t>Mackerels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5D2B2E" w14:textId="77777777" w:rsidR="009030B1" w:rsidRPr="009030B1" w:rsidRDefault="009030B1" w:rsidP="009030B1">
            <w:pPr>
              <w:rPr>
                <w:lang w:val="de-DE"/>
              </w:rPr>
            </w:pPr>
            <w:r w:rsidRPr="009030B1">
              <w:rPr>
                <w:lang w:val="de-DE"/>
              </w:rPr>
              <w:t>Fische</w:t>
            </w:r>
          </w:p>
        </w:tc>
        <w:tc>
          <w:tcPr>
            <w:tcW w:w="0" w:type="auto"/>
            <w:vAlign w:val="center"/>
            <w:hideMark/>
          </w:tcPr>
          <w:p w14:paraId="5D4E493E" w14:textId="77777777" w:rsidR="009030B1" w:rsidRPr="009030B1" w:rsidRDefault="009030B1" w:rsidP="009030B1">
            <w:pPr>
              <w:rPr>
                <w:lang w:val="de-DE"/>
              </w:rPr>
            </w:pPr>
            <w:r w:rsidRPr="009030B1">
              <w:rPr>
                <w:rFonts w:ascii="Segoe UI Emoji" w:hAnsi="Segoe UI Emoji" w:cs="Segoe UI Emoji"/>
                <w:lang w:val="de-DE"/>
              </w:rPr>
              <w:t>🔵</w:t>
            </w:r>
          </w:p>
        </w:tc>
        <w:tc>
          <w:tcPr>
            <w:tcW w:w="0" w:type="auto"/>
            <w:vAlign w:val="center"/>
            <w:hideMark/>
          </w:tcPr>
          <w:p w14:paraId="1F5CBEF2" w14:textId="77777777" w:rsidR="009030B1" w:rsidRPr="009030B1" w:rsidRDefault="009030B1" w:rsidP="009030B1">
            <w:pPr>
              <w:rPr>
                <w:lang w:val="de-DE"/>
              </w:rPr>
            </w:pPr>
            <w:r w:rsidRPr="009030B1">
              <w:rPr>
                <w:lang w:val="de-DE"/>
              </w:rPr>
              <w:t>Pelagisch</w:t>
            </w:r>
          </w:p>
        </w:tc>
      </w:tr>
      <w:tr w:rsidR="009030B1" w:rsidRPr="009030B1" w14:paraId="16245A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95068" w14:textId="77777777" w:rsidR="009030B1" w:rsidRPr="009030B1" w:rsidRDefault="009030B1" w:rsidP="009030B1">
            <w:pPr>
              <w:rPr>
                <w:lang w:val="de-DE"/>
              </w:rPr>
            </w:pPr>
            <w:proofErr w:type="spellStart"/>
            <w:r w:rsidRPr="009030B1">
              <w:rPr>
                <w:lang w:val="de-DE"/>
              </w:rPr>
              <w:t>Anthias</w:t>
            </w:r>
            <w:proofErr w:type="spellEnd"/>
            <w:r w:rsidRPr="009030B1">
              <w:rPr>
                <w:lang w:val="de-DE"/>
              </w:rPr>
              <w:t xml:space="preserve"> (</w:t>
            </w:r>
            <w:proofErr w:type="spellStart"/>
            <w:r w:rsidRPr="009030B1">
              <w:rPr>
                <w:lang w:val="de-DE"/>
              </w:rPr>
              <w:t>Serranidae</w:t>
            </w:r>
            <w:proofErr w:type="spellEnd"/>
            <w:r w:rsidRPr="009030B1">
              <w:rPr>
                <w:lang w:val="de-DE"/>
              </w:rPr>
              <w:t xml:space="preserve"> klein)</w:t>
            </w:r>
          </w:p>
        </w:tc>
        <w:tc>
          <w:tcPr>
            <w:tcW w:w="0" w:type="auto"/>
            <w:vAlign w:val="center"/>
            <w:hideMark/>
          </w:tcPr>
          <w:p w14:paraId="00CE6CD1" w14:textId="77777777" w:rsidR="009030B1" w:rsidRPr="009030B1" w:rsidRDefault="009030B1" w:rsidP="009030B1">
            <w:pPr>
              <w:rPr>
                <w:lang w:val="de-DE"/>
              </w:rPr>
            </w:pPr>
            <w:r w:rsidRPr="009030B1">
              <w:rPr>
                <w:lang w:val="de-DE"/>
              </w:rPr>
              <w:t>Zooplankton</w:t>
            </w:r>
          </w:p>
        </w:tc>
        <w:tc>
          <w:tcPr>
            <w:tcW w:w="0" w:type="auto"/>
            <w:vAlign w:val="center"/>
            <w:hideMark/>
          </w:tcPr>
          <w:p w14:paraId="0A3148E6" w14:textId="77777777" w:rsidR="009030B1" w:rsidRPr="009030B1" w:rsidRDefault="009030B1" w:rsidP="009030B1">
            <w:pPr>
              <w:rPr>
                <w:lang w:val="de-DE"/>
              </w:rPr>
            </w:pPr>
            <w:r w:rsidRPr="009030B1">
              <w:rPr>
                <w:rFonts w:ascii="Segoe UI Emoji" w:hAnsi="Segoe UI Emoji" w:cs="Segoe UI Emoji"/>
                <w:lang w:val="de-DE"/>
              </w:rPr>
              <w:t>🟣</w:t>
            </w:r>
          </w:p>
        </w:tc>
        <w:tc>
          <w:tcPr>
            <w:tcW w:w="0" w:type="auto"/>
            <w:vAlign w:val="center"/>
            <w:hideMark/>
          </w:tcPr>
          <w:p w14:paraId="1FC65129" w14:textId="77777777" w:rsidR="009030B1" w:rsidRPr="009030B1" w:rsidRDefault="009030B1" w:rsidP="009030B1">
            <w:pPr>
              <w:rPr>
                <w:lang w:val="de-DE"/>
              </w:rPr>
            </w:pPr>
            <w:r w:rsidRPr="009030B1">
              <w:rPr>
                <w:lang w:val="de-DE"/>
              </w:rPr>
              <w:t>Riff-</w:t>
            </w:r>
            <w:proofErr w:type="spellStart"/>
            <w:r w:rsidRPr="009030B1">
              <w:rPr>
                <w:lang w:val="de-DE"/>
              </w:rPr>
              <w:t>Planktivoren</w:t>
            </w:r>
            <w:proofErr w:type="spellEnd"/>
          </w:p>
        </w:tc>
      </w:tr>
      <w:tr w:rsidR="009030B1" w:rsidRPr="009030B1" w14:paraId="511A15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98B0A" w14:textId="77777777" w:rsidR="009030B1" w:rsidRPr="009030B1" w:rsidRDefault="009030B1" w:rsidP="009030B1">
            <w:pPr>
              <w:rPr>
                <w:lang w:val="de-DE"/>
              </w:rPr>
            </w:pPr>
            <w:r w:rsidRPr="009030B1">
              <w:rPr>
                <w:lang w:val="de-DE"/>
              </w:rPr>
              <w:t>Fusiliers (</w:t>
            </w:r>
            <w:proofErr w:type="spellStart"/>
            <w:r w:rsidRPr="009030B1">
              <w:rPr>
                <w:lang w:val="de-DE"/>
              </w:rPr>
              <w:t>Caesionidae</w:t>
            </w:r>
            <w:proofErr w:type="spellEnd"/>
            <w:r w:rsidRPr="009030B1">
              <w:rPr>
                <w:lang w:val="de-D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247C3E8" w14:textId="77777777" w:rsidR="009030B1" w:rsidRPr="009030B1" w:rsidRDefault="009030B1" w:rsidP="009030B1">
            <w:pPr>
              <w:rPr>
                <w:lang w:val="de-DE"/>
              </w:rPr>
            </w:pPr>
            <w:r w:rsidRPr="009030B1">
              <w:rPr>
                <w:lang w:val="de-DE"/>
              </w:rPr>
              <w:t>Zooplankton</w:t>
            </w:r>
          </w:p>
        </w:tc>
        <w:tc>
          <w:tcPr>
            <w:tcW w:w="0" w:type="auto"/>
            <w:vAlign w:val="center"/>
            <w:hideMark/>
          </w:tcPr>
          <w:p w14:paraId="16335F22" w14:textId="77777777" w:rsidR="009030B1" w:rsidRPr="009030B1" w:rsidRDefault="009030B1" w:rsidP="009030B1">
            <w:pPr>
              <w:rPr>
                <w:lang w:val="de-DE"/>
              </w:rPr>
            </w:pPr>
            <w:r w:rsidRPr="009030B1">
              <w:rPr>
                <w:rFonts w:ascii="Segoe UI Emoji" w:hAnsi="Segoe UI Emoji" w:cs="Segoe UI Emoji"/>
                <w:lang w:val="de-DE"/>
              </w:rPr>
              <w:t>🟣</w:t>
            </w:r>
          </w:p>
        </w:tc>
        <w:tc>
          <w:tcPr>
            <w:tcW w:w="0" w:type="auto"/>
            <w:vAlign w:val="center"/>
            <w:hideMark/>
          </w:tcPr>
          <w:p w14:paraId="4BD54DE5" w14:textId="77777777" w:rsidR="009030B1" w:rsidRPr="009030B1" w:rsidRDefault="009030B1" w:rsidP="009030B1">
            <w:pPr>
              <w:rPr>
                <w:lang w:val="de-DE"/>
              </w:rPr>
            </w:pPr>
            <w:r w:rsidRPr="009030B1">
              <w:rPr>
                <w:lang w:val="de-DE"/>
              </w:rPr>
              <w:t>Schwarmfische</w:t>
            </w:r>
          </w:p>
        </w:tc>
      </w:tr>
      <w:tr w:rsidR="009030B1" w:rsidRPr="009030B1" w14:paraId="098DAA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04207" w14:textId="77777777" w:rsidR="009030B1" w:rsidRPr="009030B1" w:rsidRDefault="009030B1" w:rsidP="009030B1">
            <w:pPr>
              <w:rPr>
                <w:lang w:val="de-DE"/>
              </w:rPr>
            </w:pPr>
            <w:r w:rsidRPr="009030B1">
              <w:rPr>
                <w:lang w:val="de-DE"/>
              </w:rPr>
              <w:t xml:space="preserve">Coral </w:t>
            </w:r>
            <w:proofErr w:type="spellStart"/>
            <w:r w:rsidRPr="009030B1">
              <w:rPr>
                <w:lang w:val="de-DE"/>
              </w:rPr>
              <w:t>Breams</w:t>
            </w:r>
            <w:proofErr w:type="spellEnd"/>
            <w:r w:rsidRPr="009030B1">
              <w:rPr>
                <w:lang w:val="de-DE"/>
              </w:rPr>
              <w:t xml:space="preserve"> (</w:t>
            </w:r>
            <w:proofErr w:type="spellStart"/>
            <w:r w:rsidRPr="009030B1">
              <w:rPr>
                <w:lang w:val="de-DE"/>
              </w:rPr>
              <w:t>Nemipteridae</w:t>
            </w:r>
            <w:proofErr w:type="spellEnd"/>
            <w:r w:rsidRPr="009030B1">
              <w:rPr>
                <w:lang w:val="de-D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4E1E793" w14:textId="77777777" w:rsidR="009030B1" w:rsidRPr="009030B1" w:rsidRDefault="009030B1" w:rsidP="009030B1">
            <w:pPr>
              <w:rPr>
                <w:lang w:val="de-DE"/>
              </w:rPr>
            </w:pPr>
            <w:r w:rsidRPr="009030B1">
              <w:rPr>
                <w:lang w:val="de-DE"/>
              </w:rPr>
              <w:t>Benthos</w:t>
            </w:r>
          </w:p>
        </w:tc>
        <w:tc>
          <w:tcPr>
            <w:tcW w:w="0" w:type="auto"/>
            <w:vAlign w:val="center"/>
            <w:hideMark/>
          </w:tcPr>
          <w:p w14:paraId="597DD4EF" w14:textId="77777777" w:rsidR="009030B1" w:rsidRPr="009030B1" w:rsidRDefault="009030B1" w:rsidP="009030B1">
            <w:pPr>
              <w:rPr>
                <w:lang w:val="de-DE"/>
              </w:rPr>
            </w:pPr>
            <w:r w:rsidRPr="009030B1">
              <w:rPr>
                <w:rFonts w:ascii="Segoe UI Emoji" w:hAnsi="Segoe UI Emoji" w:cs="Segoe UI Emoji"/>
                <w:lang w:val="de-DE"/>
              </w:rPr>
              <w:t>🟠</w:t>
            </w:r>
          </w:p>
        </w:tc>
        <w:tc>
          <w:tcPr>
            <w:tcW w:w="0" w:type="auto"/>
            <w:vAlign w:val="center"/>
            <w:hideMark/>
          </w:tcPr>
          <w:p w14:paraId="4B5EA931" w14:textId="77777777" w:rsidR="009030B1" w:rsidRPr="009030B1" w:rsidRDefault="009030B1" w:rsidP="009030B1">
            <w:pPr>
              <w:rPr>
                <w:lang w:val="de-DE"/>
              </w:rPr>
            </w:pPr>
            <w:r w:rsidRPr="009030B1">
              <w:rPr>
                <w:lang w:val="de-DE"/>
              </w:rPr>
              <w:t>Weichbodennah</w:t>
            </w:r>
          </w:p>
        </w:tc>
      </w:tr>
      <w:tr w:rsidR="009030B1" w:rsidRPr="009030B1" w14:paraId="13636B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10056" w14:textId="77777777" w:rsidR="009030B1" w:rsidRPr="009030B1" w:rsidRDefault="009030B1" w:rsidP="009030B1">
            <w:pPr>
              <w:rPr>
                <w:lang w:val="de-DE"/>
              </w:rPr>
            </w:pPr>
            <w:r w:rsidRPr="009030B1">
              <w:rPr>
                <w:lang w:val="de-DE"/>
              </w:rPr>
              <w:t>Emperors (</w:t>
            </w:r>
            <w:proofErr w:type="spellStart"/>
            <w:r w:rsidRPr="009030B1">
              <w:rPr>
                <w:lang w:val="de-DE"/>
              </w:rPr>
              <w:t>Lethrinidae</w:t>
            </w:r>
            <w:proofErr w:type="spellEnd"/>
            <w:r w:rsidRPr="009030B1">
              <w:rPr>
                <w:lang w:val="de-D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4D6961E" w14:textId="77777777" w:rsidR="009030B1" w:rsidRPr="009030B1" w:rsidRDefault="009030B1" w:rsidP="009030B1">
            <w:pPr>
              <w:rPr>
                <w:lang w:val="de-DE"/>
              </w:rPr>
            </w:pPr>
            <w:r w:rsidRPr="009030B1">
              <w:rPr>
                <w:lang w:val="de-DE"/>
              </w:rPr>
              <w:t>Wirbellose, Fische</w:t>
            </w:r>
          </w:p>
        </w:tc>
        <w:tc>
          <w:tcPr>
            <w:tcW w:w="0" w:type="auto"/>
            <w:vAlign w:val="center"/>
            <w:hideMark/>
          </w:tcPr>
          <w:p w14:paraId="7749E38C" w14:textId="77777777" w:rsidR="009030B1" w:rsidRPr="009030B1" w:rsidRDefault="009030B1" w:rsidP="009030B1">
            <w:pPr>
              <w:rPr>
                <w:lang w:val="de-DE"/>
              </w:rPr>
            </w:pPr>
            <w:r w:rsidRPr="009030B1">
              <w:rPr>
                <w:rFonts w:ascii="Segoe UI Emoji" w:hAnsi="Segoe UI Emoji" w:cs="Segoe UI Emoji"/>
                <w:lang w:val="de-DE"/>
              </w:rPr>
              <w:t>🟠🔵</w:t>
            </w:r>
          </w:p>
        </w:tc>
        <w:tc>
          <w:tcPr>
            <w:tcW w:w="0" w:type="auto"/>
            <w:vAlign w:val="center"/>
            <w:hideMark/>
          </w:tcPr>
          <w:p w14:paraId="68AB6C37" w14:textId="77777777" w:rsidR="009030B1" w:rsidRPr="009030B1" w:rsidRDefault="009030B1" w:rsidP="009030B1">
            <w:pPr>
              <w:rPr>
                <w:lang w:val="de-DE"/>
              </w:rPr>
            </w:pPr>
            <w:r w:rsidRPr="009030B1">
              <w:rPr>
                <w:lang w:val="de-DE"/>
              </w:rPr>
              <w:t>Generalisten</w:t>
            </w:r>
          </w:p>
        </w:tc>
      </w:tr>
      <w:tr w:rsidR="009030B1" w:rsidRPr="009030B1" w14:paraId="7BA1F9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587D5" w14:textId="77777777" w:rsidR="009030B1" w:rsidRPr="009030B1" w:rsidRDefault="009030B1" w:rsidP="009030B1">
            <w:pPr>
              <w:rPr>
                <w:lang w:val="de-DE"/>
              </w:rPr>
            </w:pPr>
            <w:r w:rsidRPr="009030B1">
              <w:rPr>
                <w:lang w:val="de-DE"/>
              </w:rPr>
              <w:lastRenderedPageBreak/>
              <w:t>Snappers (</w:t>
            </w:r>
            <w:proofErr w:type="spellStart"/>
            <w:r w:rsidRPr="009030B1">
              <w:rPr>
                <w:lang w:val="de-DE"/>
              </w:rPr>
              <w:t>Lutjanidae</w:t>
            </w:r>
            <w:proofErr w:type="spellEnd"/>
            <w:r w:rsidRPr="009030B1">
              <w:rPr>
                <w:lang w:val="de-D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2D8EFFE" w14:textId="77777777" w:rsidR="009030B1" w:rsidRPr="009030B1" w:rsidRDefault="009030B1" w:rsidP="009030B1">
            <w:pPr>
              <w:rPr>
                <w:lang w:val="de-DE"/>
              </w:rPr>
            </w:pPr>
            <w:r w:rsidRPr="009030B1">
              <w:rPr>
                <w:lang w:val="de-DE"/>
              </w:rPr>
              <w:t>Fische, Krebse</w:t>
            </w:r>
          </w:p>
        </w:tc>
        <w:tc>
          <w:tcPr>
            <w:tcW w:w="0" w:type="auto"/>
            <w:vAlign w:val="center"/>
            <w:hideMark/>
          </w:tcPr>
          <w:p w14:paraId="577B8F2E" w14:textId="77777777" w:rsidR="009030B1" w:rsidRPr="009030B1" w:rsidRDefault="009030B1" w:rsidP="009030B1">
            <w:pPr>
              <w:rPr>
                <w:lang w:val="de-DE"/>
              </w:rPr>
            </w:pPr>
            <w:r w:rsidRPr="009030B1">
              <w:rPr>
                <w:rFonts w:ascii="Segoe UI Emoji" w:hAnsi="Segoe UI Emoji" w:cs="Segoe UI Emoji"/>
                <w:lang w:val="de-DE"/>
              </w:rPr>
              <w:t>🔵🟠</w:t>
            </w:r>
          </w:p>
        </w:tc>
        <w:tc>
          <w:tcPr>
            <w:tcW w:w="0" w:type="auto"/>
            <w:vAlign w:val="center"/>
            <w:hideMark/>
          </w:tcPr>
          <w:p w14:paraId="3A30C27D" w14:textId="77777777" w:rsidR="009030B1" w:rsidRPr="009030B1" w:rsidRDefault="009030B1" w:rsidP="009030B1">
            <w:pPr>
              <w:rPr>
                <w:lang w:val="de-DE"/>
              </w:rPr>
            </w:pPr>
            <w:r w:rsidRPr="009030B1">
              <w:rPr>
                <w:lang w:val="de-DE"/>
              </w:rPr>
              <w:t>Nachtjäger</w:t>
            </w:r>
          </w:p>
        </w:tc>
      </w:tr>
      <w:tr w:rsidR="009030B1" w:rsidRPr="009030B1" w14:paraId="06A46E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4012C" w14:textId="77777777" w:rsidR="009030B1" w:rsidRPr="009030B1" w:rsidRDefault="009030B1" w:rsidP="009030B1">
            <w:pPr>
              <w:rPr>
                <w:lang w:val="de-DE"/>
              </w:rPr>
            </w:pPr>
            <w:r w:rsidRPr="009030B1">
              <w:rPr>
                <w:lang w:val="de-DE"/>
              </w:rPr>
              <w:t xml:space="preserve">Small Ovals – </w:t>
            </w:r>
            <w:proofErr w:type="spellStart"/>
            <w:r w:rsidRPr="009030B1">
              <w:rPr>
                <w:lang w:val="de-DE"/>
              </w:rPr>
              <w:t>Damselfishes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DDA5C4" w14:textId="77777777" w:rsidR="009030B1" w:rsidRPr="009030B1" w:rsidRDefault="009030B1" w:rsidP="009030B1">
            <w:pPr>
              <w:rPr>
                <w:lang w:val="de-DE"/>
              </w:rPr>
            </w:pPr>
            <w:r w:rsidRPr="009030B1">
              <w:rPr>
                <w:lang w:val="de-DE"/>
              </w:rPr>
              <w:t>Algen / Plankton</w:t>
            </w:r>
          </w:p>
        </w:tc>
        <w:tc>
          <w:tcPr>
            <w:tcW w:w="0" w:type="auto"/>
            <w:vAlign w:val="center"/>
            <w:hideMark/>
          </w:tcPr>
          <w:p w14:paraId="382D0D32" w14:textId="77777777" w:rsidR="009030B1" w:rsidRPr="009030B1" w:rsidRDefault="009030B1" w:rsidP="009030B1">
            <w:pPr>
              <w:rPr>
                <w:lang w:val="de-DE"/>
              </w:rPr>
            </w:pPr>
            <w:r w:rsidRPr="009030B1">
              <w:rPr>
                <w:rFonts w:ascii="Segoe UI Emoji" w:hAnsi="Segoe UI Emoji" w:cs="Segoe UI Emoji"/>
                <w:lang w:val="de-DE"/>
              </w:rPr>
              <w:t>🟢🟣</w:t>
            </w:r>
            <w:r w:rsidRPr="009030B1">
              <w:rPr>
                <w:lang w:val="de-DE"/>
              </w:rPr>
              <w:t xml:space="preserve"> </w:t>
            </w:r>
            <w:r w:rsidRPr="009030B1">
              <w:rPr>
                <w:rFonts w:ascii="Segoe UI Emoji" w:hAnsi="Segoe UI Emoji" w:cs="Segoe UI Emoji"/>
                <w:lang w:val="de-DE"/>
              </w:rPr>
              <w:t>⚠️</w:t>
            </w:r>
          </w:p>
        </w:tc>
        <w:tc>
          <w:tcPr>
            <w:tcW w:w="0" w:type="auto"/>
            <w:vAlign w:val="center"/>
            <w:hideMark/>
          </w:tcPr>
          <w:p w14:paraId="33600B76" w14:textId="77777777" w:rsidR="009030B1" w:rsidRPr="009030B1" w:rsidRDefault="009030B1" w:rsidP="009030B1">
            <w:pPr>
              <w:rPr>
                <w:lang w:val="de-DE"/>
              </w:rPr>
            </w:pPr>
            <w:r w:rsidRPr="009030B1">
              <w:rPr>
                <w:lang w:val="de-DE"/>
              </w:rPr>
              <w:t xml:space="preserve">Algen-Gärtner vs. </w:t>
            </w:r>
            <w:proofErr w:type="spellStart"/>
            <w:r w:rsidRPr="009030B1">
              <w:rPr>
                <w:lang w:val="de-DE"/>
              </w:rPr>
              <w:t>Planktivoren</w:t>
            </w:r>
            <w:proofErr w:type="spellEnd"/>
          </w:p>
        </w:tc>
      </w:tr>
      <w:tr w:rsidR="009030B1" w:rsidRPr="009030B1" w14:paraId="2817D8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407BF" w14:textId="77777777" w:rsidR="009030B1" w:rsidRPr="009030B1" w:rsidRDefault="009030B1" w:rsidP="009030B1">
            <w:pPr>
              <w:rPr>
                <w:lang w:val="de-DE"/>
              </w:rPr>
            </w:pPr>
            <w:proofErr w:type="spellStart"/>
            <w:r w:rsidRPr="009030B1">
              <w:rPr>
                <w:lang w:val="de-DE"/>
              </w:rPr>
              <w:t>Stomatapoda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1A299F" w14:textId="77777777" w:rsidR="009030B1" w:rsidRPr="009030B1" w:rsidRDefault="009030B1" w:rsidP="009030B1">
            <w:pPr>
              <w:rPr>
                <w:lang w:val="de-DE"/>
              </w:rPr>
            </w:pPr>
            <w:r w:rsidRPr="009030B1">
              <w:rPr>
                <w:lang w:val="de-DE"/>
              </w:rPr>
              <w:t>Krebse, Fische</w:t>
            </w:r>
          </w:p>
        </w:tc>
        <w:tc>
          <w:tcPr>
            <w:tcW w:w="0" w:type="auto"/>
            <w:vAlign w:val="center"/>
            <w:hideMark/>
          </w:tcPr>
          <w:p w14:paraId="06BB565D" w14:textId="77777777" w:rsidR="009030B1" w:rsidRPr="009030B1" w:rsidRDefault="009030B1" w:rsidP="009030B1">
            <w:pPr>
              <w:rPr>
                <w:lang w:val="de-DE"/>
              </w:rPr>
            </w:pPr>
            <w:r w:rsidRPr="009030B1">
              <w:rPr>
                <w:rFonts w:ascii="Segoe UI Emoji" w:hAnsi="Segoe UI Emoji" w:cs="Segoe UI Emoji"/>
                <w:lang w:val="de-DE"/>
              </w:rPr>
              <w:t>🔵🟠</w:t>
            </w:r>
          </w:p>
        </w:tc>
        <w:tc>
          <w:tcPr>
            <w:tcW w:w="0" w:type="auto"/>
            <w:vAlign w:val="center"/>
            <w:hideMark/>
          </w:tcPr>
          <w:p w14:paraId="5BECD798" w14:textId="77777777" w:rsidR="009030B1" w:rsidRPr="009030B1" w:rsidRDefault="009030B1" w:rsidP="009030B1">
            <w:pPr>
              <w:rPr>
                <w:lang w:val="de-DE"/>
              </w:rPr>
            </w:pPr>
            <w:r w:rsidRPr="009030B1">
              <w:rPr>
                <w:lang w:val="de-DE"/>
              </w:rPr>
              <w:t>Sehr aggressive Räuber</w:t>
            </w:r>
          </w:p>
        </w:tc>
      </w:tr>
      <w:tr w:rsidR="009030B1" w:rsidRPr="009030B1" w14:paraId="048478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910BE" w14:textId="77777777" w:rsidR="009030B1" w:rsidRPr="009030B1" w:rsidRDefault="009030B1" w:rsidP="009030B1">
            <w:pPr>
              <w:rPr>
                <w:lang w:val="de-DE"/>
              </w:rPr>
            </w:pPr>
            <w:r w:rsidRPr="009030B1">
              <w:rPr>
                <w:lang w:val="de-DE"/>
              </w:rPr>
              <w:t>Turtles</w:t>
            </w:r>
          </w:p>
        </w:tc>
        <w:tc>
          <w:tcPr>
            <w:tcW w:w="0" w:type="auto"/>
            <w:vAlign w:val="center"/>
            <w:hideMark/>
          </w:tcPr>
          <w:p w14:paraId="7D941991" w14:textId="77777777" w:rsidR="009030B1" w:rsidRPr="009030B1" w:rsidRDefault="009030B1" w:rsidP="009030B1">
            <w:pPr>
              <w:rPr>
                <w:lang w:val="de-DE"/>
              </w:rPr>
            </w:pPr>
            <w:r w:rsidRPr="009030B1">
              <w:rPr>
                <w:lang w:val="de-DE"/>
              </w:rPr>
              <w:t>Algen / Schwämme</w:t>
            </w:r>
          </w:p>
        </w:tc>
        <w:tc>
          <w:tcPr>
            <w:tcW w:w="0" w:type="auto"/>
            <w:vAlign w:val="center"/>
            <w:hideMark/>
          </w:tcPr>
          <w:p w14:paraId="35A5D9FF" w14:textId="77777777" w:rsidR="009030B1" w:rsidRPr="009030B1" w:rsidRDefault="009030B1" w:rsidP="009030B1">
            <w:pPr>
              <w:rPr>
                <w:lang w:val="de-DE"/>
              </w:rPr>
            </w:pPr>
            <w:r w:rsidRPr="009030B1">
              <w:rPr>
                <w:rFonts w:ascii="Segoe UI Emoji" w:hAnsi="Segoe UI Emoji" w:cs="Segoe UI Emoji"/>
                <w:lang w:val="de-DE"/>
              </w:rPr>
              <w:t>🟢🟠</w:t>
            </w:r>
            <w:r w:rsidRPr="009030B1">
              <w:rPr>
                <w:lang w:val="de-DE"/>
              </w:rPr>
              <w:t xml:space="preserve"> </w:t>
            </w:r>
            <w:r w:rsidRPr="009030B1">
              <w:rPr>
                <w:rFonts w:ascii="Segoe UI Emoji" w:hAnsi="Segoe UI Emoji" w:cs="Segoe UI Emoji"/>
                <w:lang w:val="de-DE"/>
              </w:rPr>
              <w:t>⚠️</w:t>
            </w:r>
          </w:p>
        </w:tc>
        <w:tc>
          <w:tcPr>
            <w:tcW w:w="0" w:type="auto"/>
            <w:vAlign w:val="center"/>
            <w:hideMark/>
          </w:tcPr>
          <w:p w14:paraId="36A8CB1A" w14:textId="77777777" w:rsidR="009030B1" w:rsidRPr="009030B1" w:rsidRDefault="009030B1" w:rsidP="009030B1">
            <w:pPr>
              <w:rPr>
                <w:lang w:val="de-DE"/>
              </w:rPr>
            </w:pPr>
            <w:r w:rsidRPr="009030B1">
              <w:rPr>
                <w:lang w:val="de-DE"/>
              </w:rPr>
              <w:t>Artabhängig</w:t>
            </w:r>
          </w:p>
        </w:tc>
      </w:tr>
      <w:tr w:rsidR="009030B1" w:rsidRPr="009030B1" w14:paraId="709E5A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03226" w14:textId="77777777" w:rsidR="009030B1" w:rsidRPr="009030B1" w:rsidRDefault="009030B1" w:rsidP="009030B1">
            <w:pPr>
              <w:rPr>
                <w:lang w:val="de-DE"/>
              </w:rPr>
            </w:pPr>
            <w:proofErr w:type="spellStart"/>
            <w:r w:rsidRPr="009030B1">
              <w:rPr>
                <w:lang w:val="de-DE"/>
              </w:rPr>
              <w:t>Wrasses</w:t>
            </w:r>
            <w:proofErr w:type="spellEnd"/>
            <w:r w:rsidRPr="009030B1">
              <w:rPr>
                <w:lang w:val="de-DE"/>
              </w:rPr>
              <w:t xml:space="preserve"> (</w:t>
            </w:r>
            <w:proofErr w:type="spellStart"/>
            <w:r w:rsidRPr="009030B1">
              <w:rPr>
                <w:lang w:val="de-DE"/>
              </w:rPr>
              <w:t>Labridae</w:t>
            </w:r>
            <w:proofErr w:type="spellEnd"/>
            <w:r w:rsidRPr="009030B1">
              <w:rPr>
                <w:lang w:val="de-D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D60BF9C" w14:textId="77777777" w:rsidR="009030B1" w:rsidRPr="009030B1" w:rsidRDefault="009030B1" w:rsidP="009030B1">
            <w:pPr>
              <w:rPr>
                <w:lang w:val="de-DE"/>
              </w:rPr>
            </w:pPr>
            <w:r w:rsidRPr="009030B1">
              <w:rPr>
                <w:lang w:val="de-DE"/>
              </w:rPr>
              <w:t>Invertebraten, Plankton</w:t>
            </w:r>
          </w:p>
        </w:tc>
        <w:tc>
          <w:tcPr>
            <w:tcW w:w="0" w:type="auto"/>
            <w:vAlign w:val="center"/>
            <w:hideMark/>
          </w:tcPr>
          <w:p w14:paraId="73A39B69" w14:textId="77777777" w:rsidR="009030B1" w:rsidRPr="009030B1" w:rsidRDefault="009030B1" w:rsidP="009030B1">
            <w:pPr>
              <w:rPr>
                <w:lang w:val="de-DE"/>
              </w:rPr>
            </w:pPr>
            <w:r w:rsidRPr="009030B1">
              <w:rPr>
                <w:rFonts w:ascii="Segoe UI Emoji" w:hAnsi="Segoe UI Emoji" w:cs="Segoe UI Emoji"/>
                <w:lang w:val="de-DE"/>
              </w:rPr>
              <w:t>🟠🟣</w:t>
            </w:r>
            <w:r w:rsidRPr="009030B1">
              <w:rPr>
                <w:lang w:val="de-DE"/>
              </w:rPr>
              <w:t xml:space="preserve"> </w:t>
            </w:r>
            <w:r w:rsidRPr="009030B1">
              <w:rPr>
                <w:rFonts w:ascii="Segoe UI Emoji" w:hAnsi="Segoe UI Emoji" w:cs="Segoe UI Emoji"/>
                <w:lang w:val="de-DE"/>
              </w:rPr>
              <w:t>⚠️</w:t>
            </w:r>
          </w:p>
        </w:tc>
        <w:tc>
          <w:tcPr>
            <w:tcW w:w="0" w:type="auto"/>
            <w:vAlign w:val="center"/>
            <w:hideMark/>
          </w:tcPr>
          <w:p w14:paraId="668DFFE1" w14:textId="77777777" w:rsidR="009030B1" w:rsidRPr="009030B1" w:rsidRDefault="009030B1" w:rsidP="009030B1">
            <w:pPr>
              <w:rPr>
                <w:lang w:val="de-DE"/>
              </w:rPr>
            </w:pPr>
            <w:r w:rsidRPr="009030B1">
              <w:rPr>
                <w:lang w:val="de-DE"/>
              </w:rPr>
              <w:t>Putzer, Jäger, wenige herbivor</w:t>
            </w:r>
          </w:p>
        </w:tc>
      </w:tr>
    </w:tbl>
    <w:p w14:paraId="4A378036" w14:textId="77777777" w:rsidR="009030B1" w:rsidRDefault="009030B1">
      <w:pPr>
        <w:rPr>
          <w:lang w:val="de-DE"/>
        </w:rPr>
      </w:pPr>
    </w:p>
    <w:p w14:paraId="00223B2C" w14:textId="22AE7BA5" w:rsidR="00A72CC6" w:rsidRPr="003D6BEE" w:rsidRDefault="00A72CC6">
      <w:pPr>
        <w:rPr>
          <w:lang w:val="de-DE"/>
        </w:rPr>
      </w:pPr>
    </w:p>
    <w:sectPr w:rsidR="00A72CC6" w:rsidRPr="003D6BE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5825471"/>
    <w:multiLevelType w:val="multilevel"/>
    <w:tmpl w:val="83FAA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3505315">
    <w:abstractNumId w:val="8"/>
  </w:num>
  <w:num w:numId="2" w16cid:durableId="421604982">
    <w:abstractNumId w:val="6"/>
  </w:num>
  <w:num w:numId="3" w16cid:durableId="205022169">
    <w:abstractNumId w:val="5"/>
  </w:num>
  <w:num w:numId="4" w16cid:durableId="2054382991">
    <w:abstractNumId w:val="4"/>
  </w:num>
  <w:num w:numId="5" w16cid:durableId="206725022">
    <w:abstractNumId w:val="7"/>
  </w:num>
  <w:num w:numId="6" w16cid:durableId="721560842">
    <w:abstractNumId w:val="3"/>
  </w:num>
  <w:num w:numId="7" w16cid:durableId="478151299">
    <w:abstractNumId w:val="2"/>
  </w:num>
  <w:num w:numId="8" w16cid:durableId="1297220344">
    <w:abstractNumId w:val="1"/>
  </w:num>
  <w:num w:numId="9" w16cid:durableId="1280454278">
    <w:abstractNumId w:val="0"/>
  </w:num>
  <w:num w:numId="10" w16cid:durableId="205299749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5FC5"/>
    <w:rsid w:val="00034616"/>
    <w:rsid w:val="00036BC9"/>
    <w:rsid w:val="0006063C"/>
    <w:rsid w:val="00065EFE"/>
    <w:rsid w:val="00067DD8"/>
    <w:rsid w:val="00076D84"/>
    <w:rsid w:val="000A4485"/>
    <w:rsid w:val="000A7D3C"/>
    <w:rsid w:val="000B3F70"/>
    <w:rsid w:val="000C177F"/>
    <w:rsid w:val="000E7BD5"/>
    <w:rsid w:val="00130EE6"/>
    <w:rsid w:val="001408EC"/>
    <w:rsid w:val="00144DC8"/>
    <w:rsid w:val="0015074B"/>
    <w:rsid w:val="001511F6"/>
    <w:rsid w:val="00151A01"/>
    <w:rsid w:val="00185110"/>
    <w:rsid w:val="001B0AA2"/>
    <w:rsid w:val="001B7B6D"/>
    <w:rsid w:val="001E57A6"/>
    <w:rsid w:val="00220820"/>
    <w:rsid w:val="002279B4"/>
    <w:rsid w:val="0023471E"/>
    <w:rsid w:val="00243DFF"/>
    <w:rsid w:val="002470E3"/>
    <w:rsid w:val="0029639D"/>
    <w:rsid w:val="002A0E0F"/>
    <w:rsid w:val="002C67D8"/>
    <w:rsid w:val="002F6855"/>
    <w:rsid w:val="0030117B"/>
    <w:rsid w:val="003112CA"/>
    <w:rsid w:val="00312225"/>
    <w:rsid w:val="00326F90"/>
    <w:rsid w:val="00342F59"/>
    <w:rsid w:val="00356844"/>
    <w:rsid w:val="003815F2"/>
    <w:rsid w:val="00381633"/>
    <w:rsid w:val="003A69C4"/>
    <w:rsid w:val="003C27B6"/>
    <w:rsid w:val="003D6BEE"/>
    <w:rsid w:val="00403BB8"/>
    <w:rsid w:val="00437509"/>
    <w:rsid w:val="0044356B"/>
    <w:rsid w:val="00482599"/>
    <w:rsid w:val="0049017D"/>
    <w:rsid w:val="00490E4A"/>
    <w:rsid w:val="00490E77"/>
    <w:rsid w:val="004D0A9B"/>
    <w:rsid w:val="005011A2"/>
    <w:rsid w:val="00510E1F"/>
    <w:rsid w:val="00526D34"/>
    <w:rsid w:val="00537035"/>
    <w:rsid w:val="0055336F"/>
    <w:rsid w:val="0059150E"/>
    <w:rsid w:val="005A07B9"/>
    <w:rsid w:val="005A7C5C"/>
    <w:rsid w:val="005F1724"/>
    <w:rsid w:val="00600700"/>
    <w:rsid w:val="00605D29"/>
    <w:rsid w:val="006728BA"/>
    <w:rsid w:val="006C189A"/>
    <w:rsid w:val="006D23B8"/>
    <w:rsid w:val="006E2933"/>
    <w:rsid w:val="006F36C3"/>
    <w:rsid w:val="006F55E2"/>
    <w:rsid w:val="00716924"/>
    <w:rsid w:val="00717E7F"/>
    <w:rsid w:val="0075018B"/>
    <w:rsid w:val="00774CD4"/>
    <w:rsid w:val="007A1310"/>
    <w:rsid w:val="007D193A"/>
    <w:rsid w:val="007D5A00"/>
    <w:rsid w:val="00803205"/>
    <w:rsid w:val="0081537A"/>
    <w:rsid w:val="00830EAC"/>
    <w:rsid w:val="008845E1"/>
    <w:rsid w:val="008A667C"/>
    <w:rsid w:val="008B065E"/>
    <w:rsid w:val="008C10DB"/>
    <w:rsid w:val="008E2E22"/>
    <w:rsid w:val="008F3B52"/>
    <w:rsid w:val="00902002"/>
    <w:rsid w:val="009030B1"/>
    <w:rsid w:val="0092028B"/>
    <w:rsid w:val="009364B1"/>
    <w:rsid w:val="00952BBC"/>
    <w:rsid w:val="00975B0E"/>
    <w:rsid w:val="00983710"/>
    <w:rsid w:val="009A0428"/>
    <w:rsid w:val="009B32CF"/>
    <w:rsid w:val="009C4E33"/>
    <w:rsid w:val="00A0228A"/>
    <w:rsid w:val="00A043B8"/>
    <w:rsid w:val="00A20019"/>
    <w:rsid w:val="00A301A1"/>
    <w:rsid w:val="00A72CC6"/>
    <w:rsid w:val="00A903A7"/>
    <w:rsid w:val="00AA1D8D"/>
    <w:rsid w:val="00AA5EA2"/>
    <w:rsid w:val="00AB4380"/>
    <w:rsid w:val="00AE3C8D"/>
    <w:rsid w:val="00B0140C"/>
    <w:rsid w:val="00B21405"/>
    <w:rsid w:val="00B47730"/>
    <w:rsid w:val="00B51698"/>
    <w:rsid w:val="00BB47E6"/>
    <w:rsid w:val="00BB7FE8"/>
    <w:rsid w:val="00BD0C0C"/>
    <w:rsid w:val="00BF5DAD"/>
    <w:rsid w:val="00C22F0D"/>
    <w:rsid w:val="00C76669"/>
    <w:rsid w:val="00C82138"/>
    <w:rsid w:val="00CB0664"/>
    <w:rsid w:val="00CB5C1D"/>
    <w:rsid w:val="00CC1C1E"/>
    <w:rsid w:val="00CD5B0D"/>
    <w:rsid w:val="00CE0448"/>
    <w:rsid w:val="00D22A13"/>
    <w:rsid w:val="00D33D38"/>
    <w:rsid w:val="00D503BF"/>
    <w:rsid w:val="00D7251F"/>
    <w:rsid w:val="00DF096E"/>
    <w:rsid w:val="00E34AF2"/>
    <w:rsid w:val="00E502DE"/>
    <w:rsid w:val="00E9026F"/>
    <w:rsid w:val="00EC50CA"/>
    <w:rsid w:val="00EC6D64"/>
    <w:rsid w:val="00F7502E"/>
    <w:rsid w:val="00FA7CBF"/>
    <w:rsid w:val="00FB47F2"/>
    <w:rsid w:val="00FC693F"/>
    <w:rsid w:val="00FE35ED"/>
    <w:rsid w:val="00FF0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3D80498"/>
  <w14:defaultImageDpi w14:val="300"/>
  <w15:docId w15:val="{397C0EB4-DE7C-4C76-B018-609D9570E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Absatz-Standardschriftart"/>
    <w:uiPriority w:val="99"/>
    <w:unhideWhenUsed/>
    <w:rsid w:val="003D6BEE"/>
    <w:rPr>
      <w:color w:val="0000FF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3D6B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425</Words>
  <Characters>2684</Characters>
  <Application>Microsoft Office Word</Application>
  <DocSecurity>0</DocSecurity>
  <Lines>22</Lines>
  <Paragraphs>6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3103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Max Romes</cp:lastModifiedBy>
  <cp:revision>121</cp:revision>
  <dcterms:created xsi:type="dcterms:W3CDTF">2025-12-20T22:32:00Z</dcterms:created>
  <dcterms:modified xsi:type="dcterms:W3CDTF">2026-04-23T10:04:00Z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b7e43b68-7a49-4bf6-9799-10e0374fc6af</vt:lpwstr>
  </property>
</Properties>
</file>